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GRAND-CHUKUCHUKU</w:t>
      </w:r>
    </w:p>
    <w:p>
      <w:pPr>
        <w:pStyle w:val="Heading2"/>
      </w:pPr>
      <w:r>
        <w:t>Chapter One: Fiango — Full Shooting Script v2</w:t>
      </w:r>
    </w:p>
    <w:p>
      <w:r>
        <w:rPr>
          <w:b/>
        </w:rPr>
        <w:t>Format:</w:t>
      </w:r>
      <w:r>
        <w:rPr>
          <w:b w:val="0"/>
        </w:rPr>
        <w:t>60 vertical episodes, each</w:t>
      </w:r>
      <w:r>
        <w:rPr>
          <w:b/>
        </w:rPr>
        <w:t>1:35–2:00 maximum</w:t>
      </w:r>
      <w:r>
        <w:rPr>
          <w:b w:val="0"/>
        </w:rPr>
        <w:t>; original adult 2D animation; English and Cameroon Pidgin with English subtitles.</w:t>
      </w:r>
    </w:p>
    <w:p>
      <w:r>
        <w:rPr>
          <w:b/>
        </w:rPr>
        <w:t>Season premise:</w:t>
      </w:r>
      <w:r>
        <w:rPr>
          <w:b w:val="0"/>
        </w:rPr>
        <w:t>This expanded first chapter lets the audience live in Fiango before it asks them to fear for Zino. Football money, Nacking Bottle, compound water, camera work, school corridors, church language, revision and radio results are not detours from the plot. They are the life that makes each later loss, win and deferred promise matter.</w:t>
      </w:r>
    </w:p>
    <w:p>
      <w:r>
        <w:rPr>
          <w:b/>
        </w:rPr>
        <w:t>Locked working chronology:</w:t>
      </w:r>
      <w:r>
        <w:rPr>
          <w:b w:val="0"/>
        </w:rPr>
        <w:t>Episode 31 is an explicitly labelled</w:t>
      </w:r>
      <w:r>
        <w:rPr>
          <w:b/>
        </w:rPr>
        <w:t>1999 primary-school memory</w:t>
      </w:r>
      <w:r>
        <w:rPr>
          <w:b w:val="0"/>
        </w:rPr>
        <w:t>. The main Fiango timeline runs through five day-school years, approximately</w:t>
      </w:r>
      <w:r>
        <w:rPr>
          <w:b/>
        </w:rPr>
        <w:t>2000–2005</w:t>
      </w:r>
      <w:r>
        <w:rPr>
          <w:b w:val="0"/>
        </w:rPr>
        <w:t>, with Gideon and Luc. Episodes 37–41 cover the O-Level threshold:</w:t>
      </w:r>
      <w:r>
        <w:rPr>
          <w:b/>
        </w:rPr>
        <w:t>10 subjects of a maximum 11</w:t>
      </w:r>
      <w:r>
        <w:rPr>
          <w:b w:val="0"/>
        </w:rPr>
        <w:t>, radio results and the uncle's promise. Episodes 42–48 begin the remote boarding school in approximately</w:t>
      </w:r>
      <w:r>
        <w:rPr>
          <w:b/>
        </w:rPr>
        <w:t>2005</w:t>
      </w:r>
      <w:r>
        <w:rPr>
          <w:b w:val="0"/>
        </w:rPr>
        <w:t>. Episodes 49–60 cover the second boarding year and 2007 A-Level threshold:</w:t>
      </w:r>
      <w:r>
        <w:rPr>
          <w:b/>
        </w:rPr>
        <w:t>5 subjects of a maximum 5</w:t>
      </w:r>
      <w:r>
        <w:rPr>
          <w:b w:val="0"/>
        </w:rPr>
        <w:t>, a school with a reported 100% pass rate, radio results, and America's deferment until after a first university degree. The approximate years follow Zino's supplied dates and must be revised together if he corrects any one of them.</w:t>
      </w:r>
    </w:p>
    <w:p>
      <w:pPr>
        <w:pStyle w:val="Heading3"/>
      </w:pPr>
      <w:r>
        <w:t>Provenance key</w:t>
      </w:r>
    </w:p>
    <w:p>
      <w:pPr>
        <w:pStyle w:val="ListBullet"/>
      </w:pPr>
      <w:r>
        <w:rPr>
          <w:b/>
        </w:rPr>
        <w:t>C — Confirmed recollection:</w:t>
      </w:r>
      <w:r>
        <w:rPr>
          <w:b w:val="0"/>
        </w:rPr>
        <w:t>fact supplied directly by Zino.</w:t>
      </w:r>
    </w:p>
    <w:p>
      <w:pPr>
        <w:pStyle w:val="ListBullet"/>
      </w:pPr>
      <w:r>
        <w:rPr>
          <w:b/>
        </w:rPr>
        <w:t>FT — Family testimony:</w:t>
      </w:r>
      <w:r>
        <w:rPr>
          <w:b w:val="0"/>
        </w:rPr>
        <w:t>history Zino did not witness, including his father's death when he was two.</w:t>
      </w:r>
    </w:p>
    <w:p>
      <w:pPr>
        <w:pStyle w:val="ListBullet"/>
      </w:pPr>
      <w:r>
        <w:rPr>
          <w:b/>
        </w:rPr>
        <w:t>R — Reported/incomplete:</w:t>
      </w:r>
      <w:r>
        <w:rPr>
          <w:b w:val="0"/>
        </w:rPr>
        <w:t>supplied event with unknown date, order, people, wording or method.</w:t>
      </w:r>
    </w:p>
    <w:p>
      <w:pPr>
        <w:pStyle w:val="ListBullet"/>
      </w:pPr>
      <w:r>
        <w:rPr>
          <w:b/>
        </w:rPr>
        <w:t>P — Proposed composite:</w:t>
      </w:r>
      <w:r>
        <w:rPr>
          <w:b w:val="0"/>
        </w:rPr>
        <w:t>dialogue, staging, visual transition, exact sequence or individual action written for drama. It is never a claimed transcript or literal record.</w:t>
      </w:r>
    </w:p>
    <w:p>
      <w:pPr>
        <w:pStyle w:val="Heading3"/>
      </w:pPr>
      <w:r>
        <w:t>Character and visual rules</w:t>
      </w:r>
    </w:p>
    <w:p>
      <w:pPr>
        <w:pStyle w:val="ListBullet"/>
      </w:pPr>
      <w:r>
        <w:rPr>
          <w:b w:val="0"/>
        </w:rPr>
        <w:t>Updated 31 October 2026: the author's character-bible/Fiango_Life_and_Characters_Update_2026-10-30.md controls daily routine, named school peers, GBHS campus and neighbourhood corrections. Earlier proposed actions lose precedence when they conflict with it.</w:t>
      </w:r>
    </w:p>
    <w:p>
      <w:pPr>
        <w:pStyle w:val="ListBullet"/>
      </w:pPr>
      <w:r>
        <w:rPr>
          <w:b w:val="0"/>
        </w:rPr>
        <w:t>Day school is Government Bilingual High School Kumba (GBHS), reported 10.7 km from the compound; route and travel time remain open. Form Three is two storeys. The GBHS Sixth Form campus facilities do not change Zino's separate two-year remote boarding-school attendance. Professional School remains a separate vocational/night-revision location.</w:t>
      </w:r>
    </w:p>
    <w:p>
      <w:pPr>
        <w:pStyle w:val="ListBullet"/>
      </w:pPr>
      <w:r>
        <w:rPr>
          <w:b w:val="0"/>
        </w:rPr>
        <w:t>Luc and Gideon do not play football. Gideon watches and banters; Luc evangelises or chats. Ayuk, Arey, Noge, Bismark and Robi are the supplied street-playing circle. They are not identified as the later crypto associates.</w:t>
      </w:r>
    </w:p>
    <w:p>
      <w:pPr>
        <w:pStyle w:val="ListBullet"/>
      </w:pPr>
      <w:r>
        <w:rPr>
          <w:b w:val="0"/>
        </w:rPr>
        <w:t>Gideon has a W-shaped hairline, almost-afro hair, a noticeably large head and nose, and a small front-tooth gap; Zino calls him</w:t>
      </w:r>
      <w:r>
        <w:rPr>
          <w:b/>
        </w:rPr>
        <w:t>Giddy</w:t>
      </w:r>
      <w:r>
        <w:rPr>
          <w:b w:val="0"/>
        </w:rPr>
        <w:t>. Constant gigs, trading and paid services lead to a bread-selling place in the market by Form Five; he also comes to Zino for schoolwork explanations. Luc has a high flat-top, large hands and ears, and a muscular older-secondary silhouette from evening training with mud-formed dumbbells and a sand-filled punching bag. The training's starting year is unknown: do not give his ten-year-old version adult bodybuilding proportions.</w:t>
      </w:r>
      <w:r>
        <w:rPr>
          <w:b/>
        </w:rPr>
        <w:t>Lucky Luc</w:t>
      </w:r>
      <w:r>
        <w:rPr>
          <w:b w:val="0"/>
        </w:rPr>
        <w:t>is Zino's greeting when he meets Luc alone. Zino's supplied appearance is handsome with a clean fade. These identifying traits are not comic defects.</w:t>
      </w:r>
    </w:p>
    <w:p>
      <w:pPr>
        <w:pStyle w:val="ListBullet"/>
      </w:pPr>
      <w:r>
        <w:rPr>
          <w:b w:val="0"/>
        </w:rPr>
        <w:t>Maths is Zino's favourite: he understands scientific concepts quickly and enjoys solving a puzzle more than memorising reading-heavy material. He loves singing, begins writing songs in</w:t>
      </w:r>
      <w:r>
        <w:rPr>
          <w:b/>
        </w:rPr>
        <w:t>Form Five</w:t>
      </w:r>
      <w:r>
        <w:rPr>
          <w:b w:val="0"/>
        </w:rPr>
        <w:t>, records his first demo after returning home from boarding high school, and continues making music in America. Music does not begin in the USA. The first-demo sequence belongs at the Chapter One/Two bridge, after the boarding years; studio, song and recording companions remain open.</w:t>
      </w:r>
    </w:p>
    <w:p>
      <w:pPr>
        <w:pStyle w:val="ListBullet"/>
      </w:pPr>
      <w:r>
        <w:rPr>
          <w:b w:val="0"/>
        </w:rPr>
        <w:t>Zino is Catholic and served at Mass throughout primary school. Secondary-school demands left no time to continue altar service; this does not establish a loss of faith. Mother's trust and the separate room gave him freedom to come, go or sleep late without her always noticing; this is not proof of neglect or approval of every action.</w:t>
      </w:r>
    </w:p>
    <w:p>
      <w:pPr>
        <w:pStyle w:val="ListBullet"/>
      </w:pPr>
      <w:r>
        <w:rPr>
          <w:b w:val="0"/>
        </w:rPr>
        <w:t>Author-supplied GCE minimum pass thresholds are</w:t>
      </w:r>
      <w:r>
        <w:rPr>
          <w:b/>
        </w:rPr>
        <w:t>4 O-Level subjects / 2 A-Level subjects</w:t>
      </w:r>
      <w:r>
        <w:rPr>
          <w:b w:val="0"/>
        </w:rPr>
        <w:t>. Keep these separate from Zino's</w:t>
      </w:r>
      <w:r>
        <w:rPr>
          <w:b/>
        </w:rPr>
        <w:t>10 / 5 subjects taken</w:t>
      </w:r>
      <w:r>
        <w:rPr>
          <w:b w:val="0"/>
        </w:rPr>
        <w:t>, the</w:t>
      </w:r>
      <w:r>
        <w:rPr>
          <w:b/>
        </w:rPr>
        <w:t>11 / 5 maxima</w:t>
      </w:r>
      <w:r>
        <w:rPr>
          <w:b w:val="0"/>
        </w:rPr>
        <w:t>, the uncle's</w:t>
      </w:r>
      <w:r>
        <w:rPr>
          <w:b/>
        </w:rPr>
        <w:t>all-five</w:t>
      </w:r>
      <w:r>
        <w:rPr>
          <w:b w:val="0"/>
        </w:rPr>
        <w:t>condition and the school's</w:t>
      </w:r>
      <w:r>
        <w:rPr>
          <w:b/>
        </w:rPr>
        <w:t>100% A-Level pass rate</w:t>
      </w:r>
      <w:r>
        <w:rPr>
          <w:b w:val="0"/>
        </w:rPr>
        <w:t>. These are the author's story facts, not independently verified exam regulations.</w:t>
      </w:r>
    </w:p>
    <w:p>
      <w:pPr>
        <w:pStyle w:val="ListBullet"/>
      </w:pPr>
      <w:r>
        <w:rPr>
          <w:b w:val="0"/>
        </w:rPr>
        <w:t>Forms One–Five</w:t>
      </w:r>
      <w:r>
        <w:rPr>
          <w:b/>
        </w:rPr>
        <w:t>daytime</w:t>
      </w:r>
      <w:r>
        <w:rPr>
          <w:b w:val="0"/>
        </w:rPr>
        <w:t>uniform: light sky-blue short-sleeved shirts for both sexes; boys wear dark-blue trousers and girls dark-blue skirts. Wearer's left-chest pocket carries the circular GBHS badge: Government Bilingual High School Kumba around a lit candle. Exact badge colours/art are proposed.</w:t>
      </w:r>
      <w:r>
        <w:rPr>
          <w:b/>
        </w:rPr>
        <w:t>Night revision at Professional School has no student uniforms:</w:t>
      </w:r>
      <w:r>
        <w:rPr>
          <w:b w:val="0"/>
        </w:rPr>
        <w:t>everyone wears regular house/casual clothes, and some dress to impress. This later correction supersedes the earlier pilot's uniform-at-night treatment. Exact casual garments are proposed design choices; boarding colours remain unconfirmed.</w:t>
      </w:r>
    </w:p>
    <w:p>
      <w:pPr>
        <w:pStyle w:val="ListBullet"/>
      </w:pPr>
      <w:r>
        <w:rPr>
          <w:b w:val="0"/>
        </w:rPr>
        <w:t>Current proposed pilot night wardrobe: Zino — plain burgundy short-sleeved T-shirt, charcoal casual trousers, dark sneakers and backpack; Gideon — forest-green plain polo, dark-brown casual trousers and camera bag; Luc — mustard/ochre plain T-shirt, loose deep-navy casual trousers and small Bible, no bag. Carry these outfits through the same-night crowd, cold open and return home; they do not replace daytime school uniforms or every casual outfit across the chapter.</w:t>
      </w:r>
    </w:p>
    <w:p>
      <w:pPr>
        <w:pStyle w:val="ListBullet"/>
      </w:pPr>
      <w:r>
        <w:rPr>
          <w:b w:val="0"/>
        </w:rPr>
        <w:t>Dawn: about 5:30, four buckets in two rounds, one in each hand; two shared bathrooms; Zino's room two apartments from Mother's front room. Her bedside drawer usually has 200 CFA: 100 for one taxi ride and 100 at school, or walk early and keep 200 for school. Taxis are taken on three mornings a week.</w:t>
      </w:r>
    </w:p>
    <w:p>
      <w:pPr>
        <w:pStyle w:val="ListBullet"/>
      </w:pPr>
      <w:r>
        <w:rPr>
          <w:b w:val="0"/>
        </w:rPr>
        <w:t>Lizzy: crush Form One, girlfriend Form Two, breakup Form Three. Mirabel's maths friendship starts Form Three and continues to U.S. departure. Mirabel is described as beautiful and slim; Lizzy has a pretty face. Their school-age model sheets use ordinary adolescent proportions, fully clothed neutral poses and confirmed low-cut natural hair. Mirabel is darker than Lizzy; exact faces, shades and crop styling remain proposed. Gideon/Giddeon and Mirabel/Mirable are spelling variants of the existing characters, not new cast members. Sophy is Gideon's interest Forms Two–Five; Zino refuses her advances from loyalty. Elianne remains a separate unresolved identity, not an assumed alias. All school-age relationships remain non-graphic; Tracey's reported Form Three experience is retained in neutral notes pending exact context. Tracey had already sat the GCE twice unsuccessfully and saw Zino teach maths to students who later passed; this does not establish her exact age, private motive, a transaction or the sole cause of anyone's results.</w:t>
      </w:r>
    </w:p>
    <w:p>
      <w:pPr>
        <w:pStyle w:val="ListBullet"/>
      </w:pPr>
      <w:r>
        <w:rPr>
          <w:b w:val="0"/>
        </w:rPr>
        <w:t>The uncle is a renowned lawyer known for suits, later a Christian convert and cocoa trader with a Kumba store by Form Three, shipping to Douala. Do not invent why support was intermittent or why the America promise changed.</w:t>
      </w:r>
    </w:p>
    <w:p>
      <w:pPr>
        <w:pStyle w:val="ListBullet"/>
      </w:pPr>
      <w:r>
        <w:rPr>
          <w:b w:val="0"/>
        </w:rPr>
        <w:t>Zino speaks Pidgin with friends, English at home and French/English in school. Every line below is P until Zino confirms it as remembered speech.</w:t>
      </w:r>
    </w:p>
    <w:p>
      <w:pPr>
        <w:pStyle w:val="ListBullet"/>
      </w:pPr>
      <w:r>
        <w:rPr>
          <w:b w:val="0"/>
        </w:rPr>
        <w:t>The compound and Grand-Chukuchuku's adult design follow series-development/visual-reference/VISUAL_BASELINE_V1.md. Grand-Chukuchuku appears only after Zino begins an impossible story; he is exuberant early, silent before the crowd, and increasingly absent at boarding school.</w:t>
      </w:r>
    </w:p>
    <w:p>
      <w:pPr>
        <w:pStyle w:val="ListBullet"/>
      </w:pPr>
      <w:r>
        <w:rPr>
          <w:b w:val="0"/>
        </w:rPr>
        <w:t>The Christmas memory of Gideon paying for drinks while Zino helps him approach girls remains unplaced pending its year, ages and sequence. It can be developed at its actual age with age-appropriate, non-graphic relationships, without moving it simply to fill a gap. Do not invent ages or events; no explicit sexual portrayal of school-age characters.</w:t>
      </w:r>
    </w:p>
    <w:p>
      <w:pPr>
        <w:pStyle w:val="ListBullet"/>
      </w:pPr>
      <w:r>
        <w:rPr>
          <w:b w:val="0"/>
        </w:rPr>
        <w:t>The jungle-justice composite retains the harm Zino supplied while leaving the accused unnamed, unheard over the crowd and never established as guilty. It shows no body, verdict, motive, police result, replay or triumphal score.</w:t>
      </w:r>
    </w:p>
    <w:p>
      <w:pPr>
        <w:pStyle w:val="Heading2"/>
      </w:pPr>
      <w:r>
        <w:t>Five-act overview</w:t>
      </w:r>
    </w:p>
    <w:p>
      <w:r>
        <w:rPr>
          <w:b w:val="0"/>
        </w:rPr>
        <w:t>| Act | Episodes | Movement |</w:t>
      </w:r>
    </w:p>
    <w:p>
      <w:r>
        <w:rPr>
          <w:b w:val="0"/>
        </w:rPr>
        <w:t>| --- | ---: | --- |</w:t>
      </w:r>
    </w:p>
    <w:p>
      <w:r>
        <w:rPr>
          <w:b w:val="0"/>
        </w:rPr>
        <w:t>| I.</w:t>
      </w:r>
      <w:r>
        <w:rPr>
          <w:b/>
        </w:rPr>
        <w:t>The Compound Keeps Score</w:t>
      </w:r>
      <w:r>
        <w:rPr>
          <w:b w:val="0"/>
        </w:rPr>
        <w:t>| 01–12 | Grand-Chukuchuku, rent pressure, childhood money and the friendship triangle take root. |</w:t>
      </w:r>
    </w:p>
    <w:p>
      <w:r>
        <w:rPr>
          <w:b w:val="0"/>
        </w:rPr>
        <w:t>| II.</w:t>
      </w:r>
      <w:r>
        <w:rPr>
          <w:b/>
        </w:rPr>
        <w:t>The Street Keeps Score</w:t>
      </w:r>
      <w:r>
        <w:rPr>
          <w:b w:val="0"/>
        </w:rPr>
        <w:t>| 13–24 | Football stakes, Nacking Bottle, camera work, school attention and faith become daily tests. |</w:t>
      </w:r>
    </w:p>
    <w:p>
      <w:r>
        <w:rPr>
          <w:b w:val="0"/>
        </w:rPr>
        <w:t>| III.</w:t>
      </w:r>
      <w:r>
        <w:rPr>
          <w:b/>
        </w:rPr>
        <w:t>Night School, Day Fear</w:t>
      </w:r>
      <w:r>
        <w:rPr>
          <w:b w:val="0"/>
        </w:rPr>
        <w:t>| 25–36 | Professional School, O-Level pressure and a witness event turn ordinary nights unstable. |</w:t>
      </w:r>
    </w:p>
    <w:p>
      <w:r>
        <w:rPr>
          <w:b w:val="0"/>
        </w:rPr>
        <w:t>| IV.</w:t>
      </w:r>
      <w:r>
        <w:rPr>
          <w:b/>
        </w:rPr>
        <w:t>The Road He Chooses</w:t>
      </w:r>
      <w:r>
        <w:rPr>
          <w:b w:val="0"/>
        </w:rPr>
        <w:t>| 37–48 | Radio success, the uncle's condition and boarding-school arrival widen Zino's world. |</w:t>
      </w:r>
    </w:p>
    <w:p>
      <w:r>
        <w:rPr>
          <w:b w:val="0"/>
        </w:rPr>
        <w:t>| V.</w:t>
      </w:r>
      <w:r>
        <w:rPr>
          <w:b/>
        </w:rPr>
        <w:t>Five Papers, Another Gate</w:t>
      </w:r>
      <w:r>
        <w:rPr>
          <w:b w:val="0"/>
        </w:rPr>
        <w:t>| 49–60 | Fees, discipline, the fence, A-Levels and a deferred promise define the next journey. |</w:t>
      </w:r>
    </w:p>
    <w:p>
      <w:r>
        <w:br w:type="page"/>
      </w:r>
    </w:p>
    <w:p>
      <w:pPr>
        <w:pStyle w:val="Heading1"/>
      </w:pPr>
      <w:r>
        <w:t>60-episode season grid</w:t>
      </w:r>
    </w:p>
    <w:p>
      <w:r>
        <w:rPr>
          <w:b w:val="0"/>
        </w:rPr>
        <w:t>| Act | Ep. | Title | Dramatic use |</w:t>
      </w:r>
    </w:p>
    <w:p>
      <w:r>
        <w:rPr>
          <w:b w:val="0"/>
        </w:rPr>
        <w:t>| --- | ---: | --- | --- |</w:t>
      </w:r>
    </w:p>
    <w:p>
      <w:r>
        <w:rPr>
          <w:b w:val="0"/>
        </w:rPr>
        <w:t>| I | 01 |</w:t>
      </w:r>
      <w:r>
        <w:rPr>
          <w:b/>
        </w:rPr>
        <w:t>The Courtyard Keeps Score</w:t>
      </w:r>
      <w:r>
        <w:rPr>
          <w:b w:val="0"/>
        </w:rPr>
        <w:t>| A disputed football call gives Zino his first Grand-Chukuchuku story. |</w:t>
      </w:r>
    </w:p>
    <w:p>
      <w:r>
        <w:rPr>
          <w:b w:val="0"/>
        </w:rPr>
        <w:t>| I | 02 |</w:t>
      </w:r>
      <w:r>
        <w:rPr>
          <w:b/>
        </w:rPr>
        <w:t>Well Water</w:t>
      </w:r>
      <w:r>
        <w:rPr>
          <w:b w:val="0"/>
        </w:rPr>
        <w:t>| Four buckets, the bathroom queue and 200 CFA turn dawn into a transport decision. |</w:t>
      </w:r>
    </w:p>
    <w:p>
      <w:r>
        <w:rPr>
          <w:b w:val="0"/>
        </w:rPr>
        <w:t>| I | 03 |</w:t>
      </w:r>
      <w:r>
        <w:rPr>
          <w:b/>
        </w:rPr>
        <w:t>Lunch Money</w:t>
      </w:r>
      <w:r>
        <w:rPr>
          <w:b w:val="0"/>
        </w:rPr>
        <w:t>| Zino saves lunch money for a bottle-game stake and hides the cost. |</w:t>
      </w:r>
    </w:p>
    <w:p>
      <w:r>
        <w:rPr>
          <w:b w:val="0"/>
        </w:rPr>
        <w:t>| I | 04 |</w:t>
      </w:r>
      <w:r>
        <w:rPr>
          <w:b/>
        </w:rPr>
        <w:t>First Bottle</w:t>
      </w:r>
      <w:r>
        <w:rPr>
          <w:b w:val="0"/>
        </w:rPr>
        <w:t>| Nacking Bottle's three-hit rule turns one coin into a real risk. |</w:t>
      </w:r>
    </w:p>
    <w:p>
      <w:r>
        <w:rPr>
          <w:b w:val="0"/>
        </w:rPr>
        <w:t>| I | 05 |</w:t>
      </w:r>
      <w:r>
        <w:rPr>
          <w:b/>
        </w:rPr>
        <w:t>The Deciding Pass</w:t>
      </w:r>
      <w:r>
        <w:rPr>
          <w:b w:val="0"/>
        </w:rPr>
        <w:t>| Zino has to pass rather than take the glory shot. |</w:t>
      </w:r>
    </w:p>
    <w:p>
      <w:r>
        <w:rPr>
          <w:b w:val="0"/>
        </w:rPr>
        <w:t>| I | 06 |</w:t>
      </w:r>
      <w:r>
        <w:rPr>
          <w:b/>
        </w:rPr>
        <w:t>Rent and Light</w:t>
      </w:r>
      <w:r>
        <w:rPr>
          <w:b w:val="0"/>
        </w:rPr>
        <w:t>| A landlord's notebook makes adult money pressure visible. |</w:t>
      </w:r>
    </w:p>
    <w:p>
      <w:r>
        <w:rPr>
          <w:b w:val="0"/>
        </w:rPr>
        <w:t>| I | 07 |</w:t>
      </w:r>
      <w:r>
        <w:rPr>
          <w:b/>
        </w:rPr>
        <w:t>Gideon's First Gig</w:t>
      </w:r>
      <w:r>
        <w:rPr>
          <w:b w:val="0"/>
        </w:rPr>
        <w:t>| Gideon treats a birthday camera job as a business. |</w:t>
      </w:r>
    </w:p>
    <w:p>
      <w:r>
        <w:rPr>
          <w:b w:val="0"/>
        </w:rPr>
        <w:t>| I | 08 |</w:t>
      </w:r>
      <w:r>
        <w:rPr>
          <w:b/>
        </w:rPr>
        <w:t>The Message</w:t>
      </w:r>
      <w:r>
        <w:rPr>
          <w:b w:val="0"/>
        </w:rPr>
        <w:t>| Zino opens a harmless conversation for Gideon, then makes room. |</w:t>
      </w:r>
    </w:p>
    <w:p>
      <w:r>
        <w:rPr>
          <w:b w:val="0"/>
        </w:rPr>
        <w:t>| I | 09 |</w:t>
      </w:r>
      <w:r>
        <w:rPr>
          <w:b/>
        </w:rPr>
        <w:t>Luc's One Minute</w:t>
      </w:r>
      <w:r>
        <w:rPr>
          <w:b w:val="0"/>
        </w:rPr>
        <w:t>| Luc risks public embarrassment to preach to one student. |</w:t>
      </w:r>
    </w:p>
    <w:p>
      <w:r>
        <w:rPr>
          <w:b w:val="0"/>
        </w:rPr>
        <w:t>| I | 10 |</w:t>
      </w:r>
      <w:r>
        <w:rPr>
          <w:b/>
        </w:rPr>
        <w:t>The Maths Pass</w:t>
      </w:r>
      <w:r>
        <w:rPr>
          <w:b w:val="0"/>
        </w:rPr>
        <w:t>| Zino helps Luc work through a problem without taking the pencil. |</w:t>
      </w:r>
    </w:p>
    <w:p>
      <w:r>
        <w:rPr>
          <w:b w:val="0"/>
        </w:rPr>
        <w:t>| I | 11 |</w:t>
      </w:r>
      <w:r>
        <w:rPr>
          <w:b/>
        </w:rPr>
        <w:t>The Money Match</w:t>
      </w:r>
      <w:r>
        <w:rPr>
          <w:b w:val="0"/>
        </w:rPr>
        <w:t>| A pooled football game teaches Zino that a pass can be a win. |</w:t>
      </w:r>
    </w:p>
    <w:p>
      <w:r>
        <w:rPr>
          <w:b w:val="0"/>
        </w:rPr>
        <w:t>| I | 12 |</w:t>
      </w:r>
      <w:r>
        <w:rPr>
          <w:b/>
        </w:rPr>
        <w:t>Between Bells</w:t>
      </w:r>
      <w:r>
        <w:rPr>
          <w:b w:val="0"/>
        </w:rPr>
        <w:t>| School social life meets the price of talent without discipline. |</w:t>
      </w:r>
    </w:p>
    <w:p>
      <w:r>
        <w:rPr>
          <w:b w:val="0"/>
        </w:rPr>
        <w:t>| II | 13 |</w:t>
      </w:r>
      <w:r>
        <w:rPr>
          <w:b/>
        </w:rPr>
        <w:t>The Lunch Bell</w:t>
      </w:r>
      <w:r>
        <w:rPr>
          <w:b w:val="0"/>
        </w:rPr>
        <w:t>| Hunger stretches the day as Zino saves for another street game. |</w:t>
      </w:r>
    </w:p>
    <w:p>
      <w:r>
        <w:rPr>
          <w:b w:val="0"/>
        </w:rPr>
        <w:t>| II | 14 |</w:t>
      </w:r>
      <w:r>
        <w:rPr>
          <w:b/>
        </w:rPr>
        <w:t>Nacking Bottle</w:t>
      </w:r>
      <w:r>
        <w:rPr>
          <w:b w:val="0"/>
        </w:rPr>
        <w:t>| The fully defined bottle game tests Zino against a better player. |</w:t>
      </w:r>
    </w:p>
    <w:p>
      <w:r>
        <w:rPr>
          <w:b w:val="0"/>
        </w:rPr>
        <w:t>| II | 15 |</w:t>
      </w:r>
      <w:r>
        <w:rPr>
          <w:b/>
        </w:rPr>
        <w:t>The Cup</w:t>
      </w:r>
      <w:r>
        <w:rPr>
          <w:b w:val="0"/>
        </w:rPr>
        <w:t>| An unattended pot of contributions tests Zino's justice. |</w:t>
      </w:r>
    </w:p>
    <w:p>
      <w:r>
        <w:rPr>
          <w:b w:val="0"/>
        </w:rPr>
        <w:t>| II | 16 |</w:t>
      </w:r>
      <w:r>
        <w:rPr>
          <w:b/>
        </w:rPr>
        <w:t>Gideon's Angle</w:t>
      </w:r>
      <w:r>
        <w:rPr>
          <w:b w:val="0"/>
        </w:rPr>
        <w:t>| Gideon finds a camera opportunity in a football evening. |</w:t>
      </w:r>
    </w:p>
    <w:p>
      <w:r>
        <w:rPr>
          <w:b w:val="0"/>
        </w:rPr>
        <w:t>| II | 17 |</w:t>
      </w:r>
      <w:r>
        <w:rPr>
          <w:b/>
        </w:rPr>
        <w:t>The Gig</w:t>
      </w:r>
      <w:r>
        <w:rPr>
          <w:b w:val="0"/>
        </w:rPr>
        <w:t>| A birthday job asks Zino to help without making it his show. |</w:t>
      </w:r>
    </w:p>
    <w:p>
      <w:r>
        <w:rPr>
          <w:b w:val="0"/>
        </w:rPr>
        <w:t>| II | 18 |</w:t>
      </w:r>
      <w:r>
        <w:rPr>
          <w:b/>
        </w:rPr>
        <w:t>The Corridor</w:t>
      </w:r>
      <w:r>
        <w:rPr>
          <w:b w:val="0"/>
        </w:rPr>
        <w:t>| Gideon needs an opening with a girl, not a performance in his place. |</w:t>
      </w:r>
    </w:p>
    <w:p>
      <w:r>
        <w:rPr>
          <w:b w:val="0"/>
        </w:rPr>
        <w:t>| II | 19 |</w:t>
      </w:r>
      <w:r>
        <w:rPr>
          <w:b/>
        </w:rPr>
        <w:t>Say It Yourself</w:t>
      </w:r>
      <w:r>
        <w:rPr>
          <w:b w:val="0"/>
        </w:rPr>
        <w:t>| Zino learns that silence can be support. |</w:t>
      </w:r>
    </w:p>
    <w:p>
      <w:r>
        <w:rPr>
          <w:b w:val="0"/>
        </w:rPr>
        <w:t>| II | 20 |</w:t>
      </w:r>
      <w:r>
        <w:rPr>
          <w:b/>
        </w:rPr>
        <w:t>One Minute</w:t>
      </w:r>
      <w:r>
        <w:rPr>
          <w:b w:val="0"/>
        </w:rPr>
        <w:t>| Luc accepts a small audience rather than chase a public victory. |</w:t>
      </w:r>
    </w:p>
    <w:p>
      <w:r>
        <w:rPr>
          <w:b w:val="0"/>
        </w:rPr>
        <w:t>| II | 21 |</w:t>
      </w:r>
      <w:r>
        <w:rPr>
          <w:b/>
        </w:rPr>
        <w:t>The Last Line</w:t>
      </w:r>
      <w:r>
        <w:rPr>
          <w:b w:val="0"/>
        </w:rPr>
        <w:t>| Luc's maths problem matters more than arriving early to the game. |</w:t>
      </w:r>
    </w:p>
    <w:p>
      <w:r>
        <w:rPr>
          <w:b w:val="0"/>
        </w:rPr>
        <w:t>| II | 22 |</w:t>
      </w:r>
      <w:r>
        <w:rPr>
          <w:b/>
        </w:rPr>
        <w:t>Slippers for Posts</w:t>
      </w:r>
      <w:r>
        <w:rPr>
          <w:b w:val="0"/>
        </w:rPr>
        <w:t>| A contribution match turns Zino's showmanship into a team problem. |</w:t>
      </w:r>
    </w:p>
    <w:p>
      <w:r>
        <w:rPr>
          <w:b w:val="0"/>
        </w:rPr>
        <w:t>| II | 23 |</w:t>
      </w:r>
      <w:r>
        <w:rPr>
          <w:b/>
        </w:rPr>
        <w:t>The Strap</w:t>
      </w:r>
      <w:r>
        <w:rPr>
          <w:b w:val="0"/>
        </w:rPr>
        <w:t>| Gideon's camera accident tests whether Zino can be responsible. |</w:t>
      </w:r>
    </w:p>
    <w:p>
      <w:r>
        <w:rPr>
          <w:b w:val="0"/>
        </w:rPr>
        <w:t>| II | 24 |</w:t>
      </w:r>
      <w:r>
        <w:rPr>
          <w:b/>
        </w:rPr>
        <w:t>The Well List</w:t>
      </w:r>
      <w:r>
        <w:rPr>
          <w:b w:val="0"/>
        </w:rPr>
        <w:t>| Routine at the well carries the same money calculations as the street. |</w:t>
      </w:r>
    </w:p>
    <w:p>
      <w:r>
        <w:rPr>
          <w:b w:val="0"/>
        </w:rPr>
        <w:t>| III | 25 |</w:t>
      </w:r>
      <w:r>
        <w:rPr>
          <w:b/>
        </w:rPr>
        <w:t>The Workshop Gate</w:t>
      </w:r>
      <w:r>
        <w:rPr>
          <w:b w:val="0"/>
        </w:rPr>
        <w:t>| Professional School's daytime vocation corrects the boys' assumption. |</w:t>
      </w:r>
    </w:p>
    <w:p>
      <w:r>
        <w:rPr>
          <w:b w:val="0"/>
        </w:rPr>
        <w:t>| III | 26 |</w:t>
      </w:r>
      <w:r>
        <w:rPr>
          <w:b/>
        </w:rPr>
        <w:t>The Excuse</w:t>
      </w:r>
      <w:r>
        <w:rPr>
          <w:b w:val="0"/>
        </w:rPr>
        <w:t>| Night revision is both study and a reason to leave home. |</w:t>
      </w:r>
    </w:p>
    <w:p>
      <w:r>
        <w:rPr>
          <w:b w:val="0"/>
        </w:rPr>
        <w:t>| III | 27 |</w:t>
      </w:r>
      <w:r>
        <w:rPr>
          <w:b/>
        </w:rPr>
        <w:t>Room One</w:t>
      </w:r>
      <w:r>
        <w:rPr>
          <w:b w:val="0"/>
        </w:rPr>
        <w:t>| A silent study room tests Zino's hunger for attention. |</w:t>
      </w:r>
    </w:p>
    <w:p>
      <w:r>
        <w:rPr>
          <w:b w:val="0"/>
        </w:rPr>
        <w:t>| III | 28 |</w:t>
      </w:r>
      <w:r>
        <w:rPr>
          <w:b/>
        </w:rPr>
        <w:t>After the Shutter</w:t>
      </w:r>
      <w:r>
        <w:rPr>
          <w:b w:val="0"/>
        </w:rPr>
        <w:t>| Gideon's camera hustle brushes against the revision world. |</w:t>
      </w:r>
    </w:p>
    <w:p>
      <w:r>
        <w:rPr>
          <w:b w:val="0"/>
        </w:rPr>
        <w:t>| III | 29 |</w:t>
      </w:r>
      <w:r>
        <w:rPr>
          <w:b/>
        </w:rPr>
        <w:t>The Group</w:t>
      </w:r>
      <w:r>
        <w:rPr>
          <w:b w:val="0"/>
        </w:rPr>
        <w:t>| Collaborative study exposes different kinds of pride. |</w:t>
      </w:r>
    </w:p>
    <w:p>
      <w:r>
        <w:rPr>
          <w:b w:val="0"/>
        </w:rPr>
        <w:t>| III | 30 |</w:t>
      </w:r>
      <w:r>
        <w:rPr>
          <w:b/>
        </w:rPr>
        <w:t>The Third Strike</w:t>
      </w:r>
      <w:r>
        <w:rPr>
          <w:b w:val="0"/>
        </w:rPr>
        <w:t>| A final bottle-game variation makes money, hunger and ego collide. |</w:t>
      </w:r>
    </w:p>
    <w:p>
      <w:r>
        <w:rPr>
          <w:b w:val="0"/>
        </w:rPr>
        <w:t>| III | 31 |</w:t>
      </w:r>
      <w:r>
        <w:rPr>
          <w:b/>
        </w:rPr>
        <w:t>Home Too Early</w:t>
      </w:r>
      <w:r>
        <w:rPr>
          <w:b w:val="0"/>
        </w:rPr>
        <w:t>| A primary-school fee memory returns as pressure interrupts study. |</w:t>
      </w:r>
    </w:p>
    <w:p>
      <w:r>
        <w:rPr>
          <w:b w:val="0"/>
        </w:rPr>
        <w:t>| III | 32 |</w:t>
      </w:r>
      <w:r>
        <w:rPr>
          <w:b/>
        </w:rPr>
        <w:t>The Last Light</w:t>
      </w:r>
      <w:r>
        <w:rPr>
          <w:b w:val="0"/>
        </w:rPr>
        <w:t>| Zino has to choose careful work over a night he cannot control. |</w:t>
      </w:r>
    </w:p>
    <w:p>
      <w:r>
        <w:rPr>
          <w:b w:val="0"/>
        </w:rPr>
        <w:t>| III | 33 |</w:t>
      </w:r>
      <w:r>
        <w:rPr>
          <w:b/>
        </w:rPr>
        <w:t>The Shout</w:t>
      </w:r>
      <w:r>
        <w:rPr>
          <w:b w:val="0"/>
        </w:rPr>
        <w:t>| An ordinary evening changes when a crowd begins to form. |</w:t>
      </w:r>
    </w:p>
    <w:p>
      <w:r>
        <w:rPr>
          <w:b w:val="0"/>
        </w:rPr>
        <w:t>| III | 34 |</w:t>
      </w:r>
      <w:r>
        <w:rPr>
          <w:b/>
        </w:rPr>
        <w:t>The Crowd</w:t>
      </w:r>
      <w:r>
        <w:rPr>
          <w:b w:val="0"/>
        </w:rPr>
        <w:t>| A labelled composite witness event destroys certainty without proving guilt. |</w:t>
      </w:r>
    </w:p>
    <w:p>
      <w:r>
        <w:rPr>
          <w:b w:val="0"/>
        </w:rPr>
        <w:t>| III | 35 |</w:t>
      </w:r>
      <w:r>
        <w:rPr>
          <w:b/>
        </w:rPr>
        <w:t>Ash at the Well</w:t>
      </w:r>
      <w:r>
        <w:rPr>
          <w:b w:val="0"/>
        </w:rPr>
        <w:t>| Smoke and silence follow Zino home and change his behaviour. |</w:t>
      </w:r>
    </w:p>
    <w:p>
      <w:r>
        <w:rPr>
          <w:b w:val="0"/>
        </w:rPr>
        <w:t>| III | 36 |</w:t>
      </w:r>
      <w:r>
        <w:rPr>
          <w:b/>
        </w:rPr>
        <w:t>The Study List</w:t>
      </w:r>
      <w:r>
        <w:rPr>
          <w:b w:val="0"/>
        </w:rPr>
        <w:t>| Ten O-Level subjects become an answer to fear, not an escape from it. |</w:t>
      </w:r>
    </w:p>
    <w:p>
      <w:r>
        <w:rPr>
          <w:b w:val="0"/>
        </w:rPr>
        <w:t>| IV | 37 |</w:t>
      </w:r>
      <w:r>
        <w:rPr>
          <w:b/>
        </w:rPr>
        <w:t>Ten on the Table</w:t>
      </w:r>
      <w:r>
        <w:rPr>
          <w:b w:val="0"/>
        </w:rPr>
        <w:t>| Zino enters the O-Level run with work, not fantasy. |</w:t>
      </w:r>
    </w:p>
    <w:p>
      <w:r>
        <w:rPr>
          <w:b w:val="0"/>
        </w:rPr>
        <w:t>| IV | 38 |</w:t>
      </w:r>
      <w:r>
        <w:rPr>
          <w:b/>
        </w:rPr>
        <w:t>The Last Bell</w:t>
      </w:r>
      <w:r>
        <w:rPr>
          <w:b w:val="0"/>
        </w:rPr>
        <w:t>| The final paper leaves Zino with no immediate answer. |</w:t>
      </w:r>
    </w:p>
    <w:p>
      <w:r>
        <w:rPr>
          <w:b w:val="0"/>
        </w:rPr>
        <w:t>| IV | 39 |</w:t>
      </w:r>
      <w:r>
        <w:rPr>
          <w:b/>
        </w:rPr>
        <w:t>Static</w:t>
      </w:r>
      <w:r>
        <w:rPr>
          <w:b w:val="0"/>
        </w:rPr>
        <w:t>| Radio waiting makes ordinary Fiango sounds unbearable. |</w:t>
      </w:r>
    </w:p>
    <w:p>
      <w:r>
        <w:rPr>
          <w:b w:val="0"/>
        </w:rPr>
        <w:t>| IV | 40 |</w:t>
      </w:r>
      <w:r>
        <w:rPr>
          <w:b/>
        </w:rPr>
        <w:t>His Name</w:t>
      </w:r>
      <w:r>
        <w:rPr>
          <w:b w:val="0"/>
        </w:rPr>
        <w:t>| O-Level release belongs to the people who waited with Zino. |</w:t>
      </w:r>
    </w:p>
    <w:p>
      <w:r>
        <w:rPr>
          <w:b w:val="0"/>
        </w:rPr>
        <w:t>| IV | 41 |</w:t>
      </w:r>
      <w:r>
        <w:rPr>
          <w:b/>
        </w:rPr>
        <w:t>The Offer</w:t>
      </w:r>
      <w:r>
        <w:rPr>
          <w:b w:val="0"/>
        </w:rPr>
        <w:t>| Uncle's pride gives school choice and America a condition. |</w:t>
      </w:r>
    </w:p>
    <w:p>
      <w:r>
        <w:rPr>
          <w:b w:val="0"/>
        </w:rPr>
        <w:t>| IV | 42 |</w:t>
      </w:r>
      <w:r>
        <w:rPr>
          <w:b/>
        </w:rPr>
        <w:t>The School He Chose</w:t>
      </w:r>
      <w:r>
        <w:rPr>
          <w:b w:val="0"/>
        </w:rPr>
        <w:t>| Zino chooses boarding and the cost of distance. |</w:t>
      </w:r>
    </w:p>
    <w:p>
      <w:r>
        <w:rPr>
          <w:b w:val="0"/>
        </w:rPr>
        <w:t>| IV | 43 |</w:t>
      </w:r>
      <w:r>
        <w:rPr>
          <w:b/>
        </w:rPr>
        <w:t>A Day Away</w:t>
      </w:r>
      <w:r>
        <w:rPr>
          <w:b w:val="0"/>
        </w:rPr>
        <w:t>| Mountains and valleys make the journey a day long. |</w:t>
      </w:r>
    </w:p>
    <w:p>
      <w:r>
        <w:rPr>
          <w:b w:val="0"/>
        </w:rPr>
        <w:t>| IV | 44 |</w:t>
      </w:r>
      <w:r>
        <w:rPr>
          <w:b/>
        </w:rPr>
        <w:t>The Gate</w:t>
      </w:r>
      <w:r>
        <w:rPr>
          <w:b w:val="0"/>
        </w:rPr>
        <w:t>| A new school exposes wealth, authority and uncertainty. |</w:t>
      </w:r>
    </w:p>
    <w:p>
      <w:r>
        <w:rPr>
          <w:b w:val="0"/>
        </w:rPr>
        <w:t>| IV | 45 |</w:t>
      </w:r>
      <w:r>
        <w:rPr>
          <w:b/>
        </w:rPr>
        <w:t>First Bell</w:t>
      </w:r>
      <w:r>
        <w:rPr>
          <w:b w:val="0"/>
        </w:rPr>
        <w:t>| Routine becomes a test Zino cannot outtalk. |</w:t>
      </w:r>
    </w:p>
    <w:p>
      <w:r>
        <w:rPr>
          <w:b w:val="0"/>
        </w:rPr>
        <w:t>| IV | 46 |</w:t>
      </w:r>
      <w:r>
        <w:rPr>
          <w:b/>
        </w:rPr>
        <w:t>The Table</w:t>
      </w:r>
      <w:r>
        <w:rPr>
          <w:b w:val="0"/>
        </w:rPr>
        <w:t>| A meal reveals how belonging has unspoken rules. |</w:t>
      </w:r>
    </w:p>
    <w:p>
      <w:r>
        <w:rPr>
          <w:b w:val="0"/>
        </w:rPr>
        <w:t>| IV | 47 |</w:t>
      </w:r>
      <w:r>
        <w:rPr>
          <w:b/>
        </w:rPr>
        <w:t>Who Belongs</w:t>
      </w:r>
      <w:r>
        <w:rPr>
          <w:b w:val="0"/>
        </w:rPr>
        <w:t>| Zino begins to decide when not to perform his temper. |</w:t>
      </w:r>
    </w:p>
    <w:p>
      <w:r>
        <w:rPr>
          <w:b w:val="0"/>
        </w:rPr>
        <w:t>| IV | 48 |</w:t>
      </w:r>
      <w:r>
        <w:rPr>
          <w:b/>
        </w:rPr>
        <w:t>The First Term</w:t>
      </w:r>
      <w:r>
        <w:rPr>
          <w:b w:val="0"/>
        </w:rPr>
        <w:t>| Adaptation begins without making boarding feel safe. |</w:t>
      </w:r>
    </w:p>
    <w:p>
      <w:r>
        <w:rPr>
          <w:b w:val="0"/>
        </w:rPr>
        <w:t>| V | 49 |</w:t>
      </w:r>
      <w:r>
        <w:rPr>
          <w:b/>
        </w:rPr>
        <w:t>Before First Bell</w:t>
      </w:r>
      <w:r>
        <w:rPr>
          <w:b w:val="0"/>
        </w:rPr>
        <w:t>| Second-year routine shows what Zino has learned to suppress. |</w:t>
      </w:r>
    </w:p>
    <w:p>
      <w:r>
        <w:rPr>
          <w:b w:val="0"/>
        </w:rPr>
        <w:t>| V | 50 |</w:t>
      </w:r>
      <w:r>
        <w:rPr>
          <w:b/>
        </w:rPr>
        <w:t>The Water Basin</w:t>
      </w:r>
      <w:r>
        <w:rPr>
          <w:b w:val="0"/>
        </w:rPr>
        <w:t>| A small hierarchy tests Zino's temper and restraint. |</w:t>
      </w:r>
    </w:p>
    <w:p>
      <w:r>
        <w:rPr>
          <w:b w:val="0"/>
        </w:rPr>
        <w:t>| V | 51 |</w:t>
      </w:r>
      <w:r>
        <w:rPr>
          <w:b/>
        </w:rPr>
        <w:t>The Fee Matter</w:t>
      </w:r>
      <w:r>
        <w:rPr>
          <w:b w:val="0"/>
        </w:rPr>
        <w:t>| A distinct high-school fee exclusion is staged within its factual limits. |</w:t>
      </w:r>
    </w:p>
    <w:p>
      <w:r>
        <w:rPr>
          <w:b w:val="0"/>
        </w:rPr>
        <w:t>| V | 52 |</w:t>
      </w:r>
      <w:r>
        <w:rPr>
          <w:b/>
        </w:rPr>
        <w:t>Outside the Class</w:t>
      </w:r>
      <w:r>
        <w:rPr>
          <w:b w:val="0"/>
        </w:rPr>
        <w:t>| Humiliation cannot stop Zino from continuing the work alone. |</w:t>
      </w:r>
    </w:p>
    <w:p>
      <w:r>
        <w:rPr>
          <w:b w:val="0"/>
        </w:rPr>
        <w:t>| V | 53 |</w:t>
      </w:r>
      <w:r>
        <w:rPr>
          <w:b/>
        </w:rPr>
        <w:t>The Fence</w:t>
      </w:r>
      <w:r>
        <w:rPr>
          <w:b w:val="0"/>
        </w:rPr>
        <w:t>| Zino witnesses returned students and an unfilled-in punishment. |</w:t>
      </w:r>
    </w:p>
    <w:p>
      <w:r>
        <w:rPr>
          <w:b w:val="0"/>
        </w:rPr>
        <w:t>| V | 54 |</w:t>
      </w:r>
      <w:r>
        <w:rPr>
          <w:b/>
        </w:rPr>
        <w:t>After the Fence</w:t>
      </w:r>
      <w:r>
        <w:rPr>
          <w:b w:val="0"/>
        </w:rPr>
        <w:t>| Dormitory silence makes hunger and fear communal. |</w:t>
      </w:r>
    </w:p>
    <w:p>
      <w:r>
        <w:rPr>
          <w:b w:val="0"/>
        </w:rPr>
        <w:t>| V | 55 |</w:t>
      </w:r>
      <w:r>
        <w:rPr>
          <w:b/>
        </w:rPr>
        <w:t>Five Subjects</w:t>
      </w:r>
      <w:r>
        <w:rPr>
          <w:b w:val="0"/>
        </w:rPr>
        <w:t>| The maximum five A-Level papers become a new road to America. |</w:t>
      </w:r>
    </w:p>
    <w:p>
      <w:r>
        <w:rPr>
          <w:b w:val="0"/>
        </w:rPr>
        <w:t>| V | 56 |</w:t>
      </w:r>
      <w:r>
        <w:rPr>
          <w:b/>
        </w:rPr>
        <w:t>The Study Lamp</w:t>
      </w:r>
      <w:r>
        <w:rPr>
          <w:b w:val="0"/>
        </w:rPr>
        <w:t>| Zino studies through the night without an impossible hero. |</w:t>
      </w:r>
    </w:p>
    <w:p>
      <w:r>
        <w:rPr>
          <w:b w:val="0"/>
        </w:rPr>
        <w:t>| V | 57 |</w:t>
      </w:r>
      <w:r>
        <w:rPr>
          <w:b/>
        </w:rPr>
        <w:t>The Last Paper</w:t>
      </w:r>
      <w:r>
        <w:rPr>
          <w:b w:val="0"/>
        </w:rPr>
        <w:t>| After the final paper, nothing remains for Zino's hand. |</w:t>
      </w:r>
    </w:p>
    <w:p>
      <w:r>
        <w:rPr>
          <w:b w:val="0"/>
        </w:rPr>
        <w:t>| V | 58 |</w:t>
      </w:r>
      <w:r>
        <w:rPr>
          <w:b/>
        </w:rPr>
        <w:t>One Hundred Percent</w:t>
      </w:r>
      <w:r>
        <w:rPr>
          <w:b w:val="0"/>
        </w:rPr>
        <w:t>| A 100% school pass rate changes fear into anticipation. |</w:t>
      </w:r>
    </w:p>
    <w:p>
      <w:r>
        <w:rPr>
          <w:b w:val="0"/>
        </w:rPr>
        <w:t>| V | 59 |</w:t>
      </w:r>
      <w:r>
        <w:rPr>
          <w:b/>
        </w:rPr>
        <w:t>Results on Air Again</w:t>
      </w:r>
      <w:r>
        <w:rPr>
          <w:b w:val="0"/>
        </w:rPr>
        <w:t>| Zino's A-Level radio result brings joy without an invented grade. |</w:t>
      </w:r>
    </w:p>
    <w:p>
      <w:r>
        <w:rPr>
          <w:b w:val="0"/>
        </w:rPr>
        <w:t>| V | 60 |</w:t>
      </w:r>
      <w:r>
        <w:rPr>
          <w:b/>
        </w:rPr>
        <w:t>The Promise Moves</w:t>
      </w:r>
      <w:r>
        <w:rPr>
          <w:b w:val="0"/>
        </w:rPr>
        <w:t>| America shifts to after a first degree; Chapter Two begins. |</w:t>
      </w:r>
    </w:p>
    <w:p>
      <w:r>
        <w:br w:type="page"/>
      </w:r>
    </w:p>
    <w:p>
      <w:pPr>
        <w:pStyle w:val="Heading1"/>
      </w:pPr>
      <w:r>
        <w:t>EPISODE 01 — “THE COURTYARD KEEPS SCORE”</w:t>
      </w:r>
    </w:p>
    <w:p>
      <w:r>
        <w:rPr>
          <w:b/>
        </w:rPr>
        <w:t>Target runtime:</w:t>
      </w:r>
      <w:r>
        <w:rPr>
          <w:b w:val="0"/>
        </w:rPr>
        <w:t>1:55</w:t>
      </w:r>
    </w:p>
    <w:p>
      <w:r>
        <w:rPr>
          <w:b/>
        </w:rPr>
        <w:t>Episode engine:</w:t>
      </w:r>
      <w:r>
        <w:rPr>
          <w:b w:val="0"/>
        </w:rPr>
        <w:t>Zino wants a disputed street-football goal counted; when he loses the argument, he invents the first Grand-Chukuchuku rescue.</w:t>
      </w:r>
    </w:p>
    <w:p>
      <w:r>
        <w:rPr>
          <w:b/>
        </w:rPr>
        <w:t>Fact tier:</w:t>
      </w:r>
      <w:r>
        <w:rPr>
          <w:b w:val="0"/>
        </w:rPr>
        <w:t>C — Zino plays street football in Fiango with classmates Ayuk, Arey, Noge, Bismark and Robi; Gideon watches and banters rather than playing; Luc evangelises or chats rather than playing; the compound has a well and central mango tree; slippers sometimes mark goals; Zino tells Grand-Chukuchuku stories. P — this particular match, opponent, score, dialogue and fantasy.</w:t>
      </w:r>
    </w:p>
    <w:p>
      <w:pPr>
        <w:pStyle w:val="Heading3"/>
      </w:pPr>
      <w:r>
        <w:t>0:00–0:15 — WIDE HOME</w:t>
      </w:r>
    </w:p>
    <w:p>
      <w:r>
        <w:rPr>
          <w:b/>
        </w:rPr>
        <w:t>VISUAL | C setting / P action:</w:t>
      </w:r>
      <w:r>
        <w:rPr>
          <w:b w:val="0"/>
        </w:rPr>
        <w:t>A bucket rises from the masonry well. Tilt through laundry, close-set homes and the mango tree to two slippers facing each other on the red dirt. Zino taps the ball between them.</w:t>
      </w:r>
    </w:p>
    <w:p>
      <w:r>
        <w:rPr>
          <w:b/>
        </w:rPr>
        <w:t>SOUND:</w:t>
      </w:r>
      <w:r>
        <w:rPr>
          <w:b w:val="0"/>
        </w:rPr>
        <w:t>Bucket rope, bare feet, a distant radio and the ball against packed ground.</w:t>
      </w:r>
    </w:p>
    <w:p>
      <w:pPr>
        <w:pStyle w:val="Heading3"/>
      </w:pPr>
      <w:r>
        <w:t>0:15–0:42 — THE ARGUMENT</w:t>
      </w:r>
    </w:p>
    <w:p>
      <w:r>
        <w:rPr>
          <w:b/>
        </w:rPr>
        <w:t>VISUAL | P:</w:t>
      </w:r>
      <w:r>
        <w:rPr>
          <w:b w:val="0"/>
        </w:rPr>
        <w:t>Ayuk guards the narrow slipper goal. Gideon sits beyond the playing line, ready with commentary; Luc speaks with a neighbour nearby, his small Bible tucked under one arm. Zino's shot brushes the outside slipper and rolls past.</w:t>
      </w:r>
    </w:p>
    <w:p>
      <w:r>
        <w:rPr>
          <w:b/>
        </w:rPr>
        <w:t>GIDEON (P):</w:t>
      </w:r>
      <w:r>
        <w:rPr>
          <w:b w:val="0"/>
        </w:rPr>
        <w:t>Outside. No goal.</w:t>
      </w:r>
    </w:p>
    <w:p>
      <w:r>
        <w:rPr>
          <w:b/>
        </w:rPr>
        <w:t>ZINO (P):</w:t>
      </w:r>
      <w:r>
        <w:rPr>
          <w:b w:val="0"/>
        </w:rPr>
        <w:t>Your eye don miss road since morning.</w:t>
      </w:r>
    </w:p>
    <w:p>
      <w:r>
        <w:rPr>
          <w:b/>
        </w:rPr>
        <w:t>AYUK (P):</w:t>
      </w:r>
      <w:r>
        <w:rPr>
          <w:b w:val="0"/>
        </w:rPr>
        <w:t>Na outside, Zino.</w:t>
      </w:r>
    </w:p>
    <w:p>
      <w:pPr>
        <w:pStyle w:val="Heading3"/>
      </w:pPr>
      <w:r>
        <w:t>0:42–1:12 — GRAND-CHUKUCHUKU ARRIVES</w:t>
      </w:r>
    </w:p>
    <w:p>
      <w:r>
        <w:rPr>
          <w:b/>
        </w:rPr>
        <w:t>VISUAL | P fantasy:</w:t>
      </w:r>
      <w:r>
        <w:rPr>
          <w:b w:val="0"/>
        </w:rPr>
        <w:t>Zino notices younger boys listening and turns the missed shot into a story. The mango tree becomes a stadium light. GRAND-CHUKUCHUKU, in the canonical navy suit altered into impossible gold-edged boots, bends the ball around a roof and moon.</w:t>
      </w:r>
    </w:p>
    <w:p>
      <w:r>
        <w:rPr>
          <w:b/>
        </w:rPr>
        <w:t>ZINO (P):</w:t>
      </w:r>
      <w:r>
        <w:rPr>
          <w:b w:val="0"/>
        </w:rPr>
        <w:t>Grand-Chukuchuku score from worse side. Goalkeeper beg am make he leave moon for sky.</w:t>
      </w:r>
    </w:p>
    <w:p>
      <w:r>
        <w:rPr>
          <w:b/>
        </w:rPr>
        <w:t>GIDEON (O.S., P):</w:t>
      </w:r>
      <w:r>
        <w:rPr>
          <w:b w:val="0"/>
        </w:rPr>
        <w:t>Your moon don enter Mama washing!</w:t>
      </w:r>
    </w:p>
    <w:p>
      <w:pPr>
        <w:pStyle w:val="Heading3"/>
      </w:pPr>
      <w:r>
        <w:t>1:12–1:42 — THE REAL SCORE</w:t>
      </w:r>
    </w:p>
    <w:p>
      <w:r>
        <w:rPr>
          <w:b/>
        </w:rPr>
        <w:t>VISUAL | P:</w:t>
      </w:r>
      <w:r>
        <w:rPr>
          <w:b w:val="0"/>
        </w:rPr>
        <w:t>The ball sits in a wash basin. Zino lifts it out. His mother crosses the courtyard carrying pupil exercise books. She gives him one look: keep the ball away from the water.</w:t>
      </w:r>
    </w:p>
    <w:p>
      <w:r>
        <w:rPr>
          <w:b/>
        </w:rPr>
        <w:t>MOTHER (P):</w:t>
      </w:r>
      <w:r>
        <w:rPr>
          <w:b w:val="0"/>
        </w:rPr>
        <w:t>Finish playing before dark. And do not break my basin.</w:t>
      </w:r>
    </w:p>
    <w:p>
      <w:r>
        <w:rPr>
          <w:b/>
        </w:rPr>
        <w:t>VISUAL | P:</w:t>
      </w:r>
      <w:r>
        <w:rPr>
          <w:b w:val="0"/>
        </w:rPr>
        <w:t>Zino nods, hiding embarrassment with a grin.</w:t>
      </w:r>
    </w:p>
    <w:p>
      <w:pPr>
        <w:pStyle w:val="Heading3"/>
      </w:pPr>
      <w:r>
        <w:t>1:42–1:55 — HOOK</w:t>
      </w:r>
    </w:p>
    <w:p>
      <w:r>
        <w:rPr>
          <w:b/>
        </w:rPr>
        <w:t>VISUAL | P:</w:t>
      </w:r>
      <w:r>
        <w:rPr>
          <w:b w:val="0"/>
        </w:rPr>
        <w:t>Gideon watches classmates gather contributions for another evening match. He stays seated beside the playing area; he is not joining a side.</w:t>
      </w:r>
    </w:p>
    <w:p>
      <w:r>
        <w:rPr>
          <w:b/>
        </w:rPr>
        <w:t>GIDEON (P):</w:t>
      </w:r>
      <w:r>
        <w:rPr>
          <w:b w:val="0"/>
        </w:rPr>
        <w:t>This one no be play-play. Everybody put something.</w:t>
      </w:r>
    </w:p>
    <w:p>
      <w:r>
        <w:rPr>
          <w:b/>
        </w:rPr>
        <w:t>END CARD:</w:t>
      </w:r>
      <w:r>
        <w:rPr>
          <w:b w:val="0"/>
        </w:rPr>
        <w:t>*EPISODE 02 — WELL WATER*</w:t>
      </w:r>
    </w:p>
    <w:p>
      <w:r>
        <w:br w:type="page"/>
      </w:r>
    </w:p>
    <w:p>
      <w:pPr>
        <w:pStyle w:val="Heading1"/>
      </w:pPr>
      <w:r>
        <w:t>EPISODE 02 — “WELL WATER”</w:t>
      </w:r>
    </w:p>
    <w:p>
      <w:r>
        <w:rPr>
          <w:b/>
        </w:rPr>
        <w:t>Target runtime:</w:t>
      </w:r>
      <w:r>
        <w:rPr>
          <w:b w:val="0"/>
        </w:rPr>
        <w:t>1:50</w:t>
      </w:r>
    </w:p>
    <w:p>
      <w:r>
        <w:rPr>
          <w:b/>
        </w:rPr>
        <w:t>Episode engine:</w:t>
      </w:r>
      <w:r>
        <w:rPr>
          <w:b w:val="0"/>
        </w:rPr>
        <w:t>Zino wants an early enough start to walk to school and keep all his school money; water duties and the shared-bathroom queue consume the minutes he needs.</w:t>
      </w:r>
    </w:p>
    <w:p>
      <w:r>
        <w:rPr>
          <w:b/>
        </w:rPr>
        <w:t>Fact tier:</w:t>
      </w:r>
      <w:r>
        <w:rPr>
          <w:b w:val="0"/>
        </w:rPr>
        <w:t>C — around 5:30 a.m. a cock crows behind Zino's room; he fetches four buckets from the well in two rounds, one in each hand; tenants share two bathrooms whose doors expose feet/lower shins; his room is two apartments away from Mother's front room; she teaches primary school; he takes one 100-CFA taxi ride to school on three mornings per week. P — this particular morning, elapsed minutes, neighbours and dialogue. R — exact years of the separate-room arrangement.</w:t>
      </w:r>
    </w:p>
    <w:p>
      <w:pPr>
        <w:pStyle w:val="Heading3"/>
      </w:pPr>
      <w:r>
        <w:t>0:00–0:18 — THE COCK</w:t>
      </w:r>
    </w:p>
    <w:p>
      <w:r>
        <w:rPr>
          <w:b/>
        </w:rPr>
        <w:t>VISUAL | C routine / P staging:</w:t>
      </w:r>
      <w:r>
        <w:rPr>
          <w:b w:val="0"/>
        </w:rPr>
        <w:t>Around 5:30 a.m., a cock crows behind Zino's room. He opens his eyes, sits up and reaches for the first pair of buckets. Mother's room remains at the front, two apartments away; do not merge their rooms into one interior.</w:t>
      </w:r>
    </w:p>
    <w:p>
      <w:r>
        <w:rPr>
          <w:b/>
        </w:rPr>
        <w:t>ZINO (V.O., P):</w:t>
      </w:r>
      <w:r>
        <w:rPr>
          <w:b w:val="0"/>
        </w:rPr>
        <w:t>Even cock get alarm. Na me e dey wake.</w:t>
      </w:r>
    </w:p>
    <w:p>
      <w:pPr>
        <w:pStyle w:val="Heading3"/>
      </w:pPr>
      <w:r>
        <w:t>0:18–0:45 — TWO ROUNDS</w:t>
      </w:r>
    </w:p>
    <w:p>
      <w:r>
        <w:rPr>
          <w:b/>
        </w:rPr>
        <w:t>VISUAL | C routine / P staging:</w:t>
      </w:r>
      <w:r>
        <w:rPr>
          <w:b w:val="0"/>
        </w:rPr>
        <w:t>He draws water, then carries two filled buckets, one in each hand. A second trip repeats the route: four buckets total, not one bucket carried twice. The weight changes his gait; water sloshes only when he hurries.</w:t>
      </w:r>
    </w:p>
    <w:p>
      <w:r>
        <w:rPr>
          <w:b/>
        </w:rPr>
        <w:t>MOTHER (P, English):</w:t>
      </w:r>
      <w:r>
        <w:rPr>
          <w:b w:val="0"/>
        </w:rPr>
        <w:t>Steady. You will spill it.</w:t>
      </w:r>
    </w:p>
    <w:p>
      <w:r>
        <w:rPr>
          <w:b/>
        </w:rPr>
        <w:t>ZINO (P, English):</w:t>
      </w:r>
      <w:r>
        <w:rPr>
          <w:b w:val="0"/>
        </w:rPr>
        <w:t>I want to leave early.</w:t>
      </w:r>
    </w:p>
    <w:p>
      <w:r>
        <w:rPr>
          <w:b/>
        </w:rPr>
        <w:t>MOTHER (P, English):</w:t>
      </w:r>
      <w:r>
        <w:rPr>
          <w:b w:val="0"/>
        </w:rPr>
        <w:t>Then finish properly.</w:t>
      </w:r>
    </w:p>
    <w:p>
      <w:pPr>
        <w:pStyle w:val="Heading3"/>
      </w:pPr>
      <w:r>
        <w:t>0:45–1:16 — TWO DOORS</w:t>
      </w:r>
    </w:p>
    <w:p>
      <w:r>
        <w:rPr>
          <w:b/>
        </w:rPr>
        <w:t>VISUAL | C setting / P staging:</w:t>
      </w:r>
      <w:r>
        <w:rPr>
          <w:b w:val="0"/>
        </w:rPr>
        <w:t>Ready with his washing things, Zino joins the queue for one of two shared bathrooms. Only feet and lower shins can be seen beneath the doors, indicating occupancy. Keep the frame on the queue, doors and waiting; no nudity, looking through openings or bathing is shown.</w:t>
      </w:r>
    </w:p>
    <w:p>
      <w:r>
        <w:rPr>
          <w:b/>
        </w:rPr>
        <w:t>ZINO (V.O., P):</w:t>
      </w:r>
      <w:r>
        <w:rPr>
          <w:b w:val="0"/>
        </w:rPr>
        <w:t>Two bathroom. Whole compound get morning.</w:t>
      </w:r>
    </w:p>
    <w:p>
      <w:r>
        <w:rPr>
          <w:b/>
        </w:rPr>
        <w:t>VISUAL | P:</w:t>
      </w:r>
      <w:r>
        <w:rPr>
          <w:b w:val="0"/>
        </w:rPr>
        <w:t>The line advances by one person. Zino checks the daylight growing at the compound entrance.</w:t>
      </w:r>
    </w:p>
    <w:p>
      <w:r>
        <w:rPr>
          <w:b/>
        </w:rPr>
        <w:t>SOUND:</w:t>
      </w:r>
      <w:r>
        <w:rPr>
          <w:b w:val="0"/>
        </w:rPr>
        <w:t>Bucket set down, a latch, greetings from waking rooms.</w:t>
      </w:r>
    </w:p>
    <w:p>
      <w:pPr>
        <w:pStyle w:val="Heading3"/>
      </w:pPr>
      <w:r>
        <w:t>1:16–1:40 — THE DRAWER</w:t>
      </w:r>
    </w:p>
    <w:p>
      <w:r>
        <w:rPr>
          <w:b/>
        </w:rPr>
        <w:t>VISUAL | C routine / P staging:</w:t>
      </w:r>
      <w:r>
        <w:rPr>
          <w:b w:val="0"/>
        </w:rPr>
        <w:t>Now in his light sky blue short-sleeved shirt and dark blue trousers, Zino enters Mother's front room. He checks the drawer beside her queen-size bed. Two coins total 200 CFA francs. One hundred can go to the single taxi ride, one hundred to school spending; leaving early enough to walk would preserve both.</w:t>
      </w:r>
    </w:p>
    <w:p>
      <w:r>
        <w:rPr>
          <w:b/>
        </w:rPr>
        <w:t>MOTHER (P, English):</w:t>
      </w:r>
      <w:r>
        <w:rPr>
          <w:b w:val="0"/>
        </w:rPr>
        <w:t>Your school money is there.</w:t>
      </w:r>
    </w:p>
    <w:p>
      <w:r>
        <w:rPr>
          <w:b/>
        </w:rPr>
        <w:t>VISUAL | C route / P choice:</w:t>
      </w:r>
      <w:r>
        <w:rPr>
          <w:b w:val="0"/>
        </w:rPr>
        <w:t>He looks from the two coins to the light outside, then toward the route to the tarred road five houses behind the compound. Three taxi mornings a week means one pickup-to-school ride on each of those mornings, not three paid connections.</w:t>
      </w:r>
    </w:p>
    <w:p>
      <w:pPr>
        <w:pStyle w:val="Heading3"/>
      </w:pPr>
      <w:r>
        <w:t>1:40–1:50 — HOOK</w:t>
      </w:r>
    </w:p>
    <w:p>
      <w:r>
        <w:rPr>
          <w:b/>
        </w:rPr>
        <w:t>VISUAL | P:</w:t>
      </w:r>
      <w:r>
        <w:rPr>
          <w:b w:val="0"/>
        </w:rPr>
        <w:t>On this proposed morning, he pockets both coins and sets out on foot. Walking preserves the full 200 for school; the next choice is whether to eat or save some of it.</w:t>
      </w:r>
    </w:p>
    <w:p>
      <w:r>
        <w:rPr>
          <w:b/>
        </w:rPr>
        <w:t>END CARD:</w:t>
      </w:r>
      <w:r>
        <w:rPr>
          <w:b w:val="0"/>
        </w:rPr>
        <w:t>*EPISODE 03 — LUNCH MONEY*</w:t>
      </w:r>
    </w:p>
    <w:p>
      <w:r>
        <w:br w:type="page"/>
      </w:r>
    </w:p>
    <w:p>
      <w:pPr>
        <w:pStyle w:val="Heading1"/>
      </w:pPr>
      <w:r>
        <w:t>EPISODE 03 — “LUNCH MONEY”</w:t>
      </w:r>
    </w:p>
    <w:p>
      <w:r>
        <w:rPr>
          <w:b/>
        </w:rPr>
        <w:t>Target runtime:</w:t>
      </w:r>
      <w:r>
        <w:rPr>
          <w:b w:val="0"/>
        </w:rPr>
        <w:t>2:00</w:t>
      </w:r>
    </w:p>
    <w:p>
      <w:r>
        <w:rPr>
          <w:b/>
        </w:rPr>
        <w:t>Episode engine:</w:t>
      </w:r>
      <w:r>
        <w:rPr>
          <w:b w:val="0"/>
        </w:rPr>
        <w:t>Zino saves what should buy his lunch because he wants enough to join Nacking Bottle after school; hunger makes his clever plan harder to hide.</w:t>
      </w:r>
    </w:p>
    <w:p>
      <w:r>
        <w:rPr>
          <w:b/>
        </w:rPr>
        <w:t>Fact tier:</w:t>
      </w:r>
      <w:r>
        <w:rPr>
          <w:b w:val="0"/>
        </w:rPr>
        <w:t>C — Zino usually finds two coins totalling 200 CFA francs in the drawer beside Mother's bed; 100 funds one pickup-to-school taxi ride on three mornings a week and 100 school spending, or he can walk early and keep all 200 for school; he saved lunch money to play Nacking Bottle. P — which travel choice he made that morning, the class period, friends' notice and dialogue.</w:t>
      </w:r>
    </w:p>
    <w:p>
      <w:pPr>
        <w:pStyle w:val="Heading3"/>
      </w:pPr>
      <w:r>
        <w:t>0:00–0:18 — THE DECISION</w:t>
      </w:r>
    </w:p>
    <w:p>
      <w:r>
        <w:rPr>
          <w:b/>
        </w:rPr>
        <w:t>VISUAL | P:</w:t>
      </w:r>
      <w:r>
        <w:rPr>
          <w:b w:val="0"/>
        </w:rPr>
        <w:t>At school, the lunch bell sends students toward food. Zino palms his money, then puts it into a folded exercise-book page instead of spending it.</w:t>
      </w:r>
    </w:p>
    <w:p>
      <w:r>
        <w:rPr>
          <w:b/>
        </w:rPr>
        <w:t>ZINO (V.O., P):</w:t>
      </w:r>
      <w:r>
        <w:rPr>
          <w:b w:val="0"/>
        </w:rPr>
        <w:t>Small money fit become big money if you no chop am first.</w:t>
      </w:r>
    </w:p>
    <w:p>
      <w:pPr>
        <w:pStyle w:val="Heading3"/>
      </w:pPr>
      <w:r>
        <w:t>0:18–0:47 — EMPTY DESK, FULL PLAN</w:t>
      </w:r>
    </w:p>
    <w:p>
      <w:r>
        <w:rPr>
          <w:b/>
        </w:rPr>
        <w:t>VISUAL | P:</w:t>
      </w:r>
      <w:r>
        <w:rPr>
          <w:b w:val="0"/>
        </w:rPr>
        <w:t>He pretends to copy notes while his stomach interrupts. Gideon opens a snack but does not yet offer it; he is watching Zino’s face. Luc reads a few lines from his Bible before class returns.</w:t>
      </w:r>
    </w:p>
    <w:p>
      <w:r>
        <w:rPr>
          <w:b/>
        </w:rPr>
        <w:t>GIDEON (P):</w:t>
      </w:r>
      <w:r>
        <w:rPr>
          <w:b w:val="0"/>
        </w:rPr>
        <w:t>You no chop?</w:t>
      </w:r>
    </w:p>
    <w:p>
      <w:r>
        <w:rPr>
          <w:b/>
        </w:rPr>
        <w:t>ZINO (P):</w:t>
      </w:r>
      <w:r>
        <w:rPr>
          <w:b w:val="0"/>
        </w:rPr>
        <w:t>I dey save strength.</w:t>
      </w:r>
    </w:p>
    <w:p>
      <w:r>
        <w:rPr>
          <w:b/>
        </w:rPr>
        <w:t>LUC (P):</w:t>
      </w:r>
      <w:r>
        <w:rPr>
          <w:b w:val="0"/>
        </w:rPr>
        <w:t>Hunger no be strength.</w:t>
      </w:r>
    </w:p>
    <w:p>
      <w:pPr>
        <w:pStyle w:val="Heading3"/>
      </w:pPr>
      <w:r>
        <w:t>0:47–1:18 — THE HIDING PLACE</w:t>
      </w:r>
    </w:p>
    <w:p>
      <w:r>
        <w:rPr>
          <w:b/>
        </w:rPr>
        <w:t>VISUAL | P:</w:t>
      </w:r>
      <w:r>
        <w:rPr>
          <w:b w:val="0"/>
        </w:rPr>
        <w:t>A teacher calls for an answer. Zino rises too quickly, nearly drops the folded money, then gives the answer correctly. The class reacts. He catches the paper before it lands.</w:t>
      </w:r>
    </w:p>
    <w:p>
      <w:r>
        <w:rPr>
          <w:b/>
        </w:rPr>
        <w:t>SOUND:</w:t>
      </w:r>
      <w:r>
        <w:rPr>
          <w:b w:val="0"/>
        </w:rPr>
        <w:t>Desk scrape, stifled laughter, a chalk tap.</w:t>
      </w:r>
    </w:p>
    <w:p>
      <w:pPr>
        <w:pStyle w:val="Heading3"/>
      </w:pPr>
      <w:r>
        <w:t>1:18–1:44 — GIDEON’S READ</w:t>
      </w:r>
    </w:p>
    <w:p>
      <w:r>
        <w:rPr>
          <w:b/>
        </w:rPr>
        <w:t>VISUAL | P:</w:t>
      </w:r>
      <w:r>
        <w:rPr>
          <w:b w:val="0"/>
        </w:rPr>
        <w:t>Outside, Gideon sees the money. He understands without saying the game’s name in front of everybody.</w:t>
      </w:r>
    </w:p>
    <w:p>
      <w:r>
        <w:rPr>
          <w:b/>
        </w:rPr>
        <w:t>GIDEON (P):</w:t>
      </w:r>
      <w:r>
        <w:rPr>
          <w:b w:val="0"/>
        </w:rPr>
        <w:t>If bottle break, you get food for tomorrow?</w:t>
      </w:r>
    </w:p>
    <w:p>
      <w:r>
        <w:rPr>
          <w:b/>
        </w:rPr>
        <w:t>ZINO (P):</w:t>
      </w:r>
      <w:r>
        <w:rPr>
          <w:b w:val="0"/>
        </w:rPr>
        <w:t>If bottle fall three times, I get food for week.</w:t>
      </w:r>
    </w:p>
    <w:p>
      <w:r>
        <w:rPr>
          <w:b/>
        </w:rPr>
        <w:t>VISUAL | P:</w:t>
      </w:r>
      <w:r>
        <w:rPr>
          <w:b w:val="0"/>
        </w:rPr>
        <w:t>Gideon does not laugh. He points toward the road after school.</w:t>
      </w:r>
    </w:p>
    <w:p>
      <w:pPr>
        <w:pStyle w:val="Heading3"/>
      </w:pPr>
      <w:r>
        <w:t>1:44–2:00 — HOOK</w:t>
      </w:r>
    </w:p>
    <w:p>
      <w:r>
        <w:rPr>
          <w:b/>
        </w:rPr>
        <w:t>VISUAL | P:</w:t>
      </w:r>
      <w:r>
        <w:rPr>
          <w:b w:val="0"/>
        </w:rPr>
        <w:t>A bottle catches sunlight on the dirt road, far ahead of Zino’s shoes.</w:t>
      </w:r>
    </w:p>
    <w:p>
      <w:r>
        <w:rPr>
          <w:b/>
        </w:rPr>
        <w:t>END CARD:</w:t>
      </w:r>
      <w:r>
        <w:rPr>
          <w:b w:val="0"/>
        </w:rPr>
        <w:t>*EPISODE 04 — FIRST BOTTLE*</w:t>
      </w:r>
    </w:p>
    <w:p>
      <w:r>
        <w:br w:type="page"/>
      </w:r>
    </w:p>
    <w:p>
      <w:pPr>
        <w:pStyle w:val="Heading1"/>
      </w:pPr>
      <w:r>
        <w:t>EPISODE 04 — “FIRST BOTTLE”</w:t>
      </w:r>
    </w:p>
    <w:p>
      <w:r>
        <w:rPr>
          <w:b/>
        </w:rPr>
        <w:t>Target runtime:</w:t>
      </w:r>
      <w:r>
        <w:rPr>
          <w:b w:val="0"/>
        </w:rPr>
        <w:t>2:00</w:t>
      </w:r>
    </w:p>
    <w:p>
      <w:r>
        <w:rPr>
          <w:b/>
        </w:rPr>
        <w:t>Episode engine:</w:t>
      </w:r>
      <w:r>
        <w:rPr>
          <w:b w:val="0"/>
        </w:rPr>
        <w:t>Zino stakes his saved lunch money on a street game and learns that a fast mouth cannot move a ball.</w:t>
      </w:r>
    </w:p>
    <w:p>
      <w:r>
        <w:rPr>
          <w:b/>
        </w:rPr>
        <w:t>Fact tier:</w:t>
      </w:r>
      <w:r>
        <w:rPr>
          <w:b w:val="0"/>
        </w:rPr>
        <w:t>C — Nacking Bottle is a football game played on the road with a beer bottle at each end; the first player/team to hit the opponent’s bottle three times wins. C — players contribute money and the winner takes the contributed funds. P — opponent, stake, round order, specific result and dialogue.</w:t>
      </w:r>
    </w:p>
    <w:p>
      <w:pPr>
        <w:pStyle w:val="Heading3"/>
      </w:pPr>
      <w:r>
        <w:t>0:00–0:20 — THE RULE</w:t>
      </w:r>
    </w:p>
    <w:p>
      <w:r>
        <w:rPr>
          <w:b/>
        </w:rPr>
        <w:t>VISUAL | C game / P staging:</w:t>
      </w:r>
      <w:r>
        <w:rPr>
          <w:b w:val="0"/>
        </w:rPr>
        <w:t>Two beer bottles stand at opposite ends of a narrow dirt-road pitch. A small pile of contributed coins lies on a folded cloth. Zino and Ayuk face Arey and Noge in this proposed team arrangement. Gideon watches from the edge; Luc chats with another classmate nearby.</w:t>
      </w:r>
    </w:p>
    <w:p>
      <w:r>
        <w:rPr>
          <w:b/>
        </w:rPr>
        <w:t>ON SCREEN | C:</w:t>
      </w:r>
      <w:r>
        <w:rPr>
          <w:b w:val="0"/>
        </w:rPr>
        <w:t>*NACKING BOTTLE: HIT THE OTHER BOTTLE THREE TIMES.*</w:t>
      </w:r>
    </w:p>
    <w:p>
      <w:r>
        <w:rPr>
          <w:b/>
        </w:rPr>
        <w:t>GIDEON (P):</w:t>
      </w:r>
      <w:r>
        <w:rPr>
          <w:b w:val="0"/>
        </w:rPr>
        <w:t>You sure say your lunch money want play?</w:t>
      </w:r>
    </w:p>
    <w:p>
      <w:r>
        <w:rPr>
          <w:b/>
        </w:rPr>
        <w:t>ZINO (P):</w:t>
      </w:r>
      <w:r>
        <w:rPr>
          <w:b w:val="0"/>
        </w:rPr>
        <w:t>My lunch money get ambition.</w:t>
      </w:r>
    </w:p>
    <w:p>
      <w:pPr>
        <w:pStyle w:val="Heading3"/>
      </w:pPr>
      <w:r>
        <w:t>0:20–0:50 — FIRST HIT</w:t>
      </w:r>
    </w:p>
    <w:p>
      <w:r>
        <w:rPr>
          <w:b/>
        </w:rPr>
        <w:t>VISUAL | P:</w:t>
      </w:r>
      <w:r>
        <w:rPr>
          <w:b w:val="0"/>
        </w:rPr>
        <w:t>Zino feints, sends the ball low and clips the opposing bottle. It wobbles and falls. One finger rises in the air. The pile of coins suddenly matters.</w:t>
      </w:r>
    </w:p>
    <w:p>
      <w:r>
        <w:rPr>
          <w:b/>
        </w:rPr>
        <w:t>SOUND:</w:t>
      </w:r>
      <w:r>
        <w:rPr>
          <w:b w:val="0"/>
        </w:rPr>
        <w:t>Glass clink, road dust, a compact burst of cheers.</w:t>
      </w:r>
    </w:p>
    <w:p>
      <w:pPr>
        <w:pStyle w:val="Heading3"/>
      </w:pPr>
      <w:r>
        <w:t>0:50–1:22 — THE OTHER SIDE ANSWERS</w:t>
      </w:r>
    </w:p>
    <w:p>
      <w:r>
        <w:rPr>
          <w:b/>
        </w:rPr>
        <w:t>VISUAL | P:</w:t>
      </w:r>
      <w:r>
        <w:rPr>
          <w:b w:val="0"/>
        </w:rPr>
        <w:t>Arey hits Zino's bottle. From his seat outside the pitch, Gideon begins his banter. Luc pauses his nearby conversation to tell Zino not to lose his temper. Zino insists on taking the next shot.</w:t>
      </w:r>
    </w:p>
    <w:p>
      <w:r>
        <w:rPr>
          <w:b/>
        </w:rPr>
        <w:t>LUC (P):</w:t>
      </w:r>
      <w:r>
        <w:rPr>
          <w:b w:val="0"/>
        </w:rPr>
        <w:t>No turn game to quarrel.</w:t>
      </w:r>
    </w:p>
    <w:p>
      <w:r>
        <w:rPr>
          <w:b/>
        </w:rPr>
        <w:t>ZINO (P):</w:t>
      </w:r>
      <w:r>
        <w:rPr>
          <w:b w:val="0"/>
        </w:rPr>
        <w:t>If I no quarrel with ball, ball go disrespect me.</w:t>
      </w:r>
    </w:p>
    <w:p>
      <w:pPr>
        <w:pStyle w:val="Heading3"/>
      </w:pPr>
      <w:r>
        <w:t>1:22–1:45 — NOT YET A WIN</w:t>
      </w:r>
    </w:p>
    <w:p>
      <w:r>
        <w:rPr>
          <w:b/>
        </w:rPr>
        <w:t>VISUAL | P:</w:t>
      </w:r>
      <w:r>
        <w:rPr>
          <w:b w:val="0"/>
        </w:rPr>
        <w:t>Zino misses wide. The game remains tied at one hit each. The light changes. He sees the cloth of coins and feels his empty stomach more sharply.</w:t>
      </w:r>
    </w:p>
    <w:p>
      <w:r>
        <w:rPr>
          <w:b/>
        </w:rPr>
        <w:t>ZINO (P):</w:t>
      </w:r>
      <w:r>
        <w:rPr>
          <w:b w:val="0"/>
        </w:rPr>
        <w:t>Grand-Chukuchuku no dey miss this kind one.</w:t>
      </w:r>
    </w:p>
    <w:p>
      <w:r>
        <w:rPr>
          <w:b/>
        </w:rPr>
        <w:t>FANTASY | P, actively told:</w:t>
      </w:r>
      <w:r>
        <w:rPr>
          <w:b w:val="0"/>
        </w:rPr>
        <w:t>Grand-Chukuchuku points at the bottle, then waits. He will not kick for Zino; the image ends when Gideon interrupts.</w:t>
      </w:r>
    </w:p>
    <w:p>
      <w:pPr>
        <w:pStyle w:val="Heading3"/>
      </w:pPr>
      <w:r>
        <w:t>1:45–2:00 — HOOK</w:t>
      </w:r>
    </w:p>
    <w:p>
      <w:r>
        <w:rPr>
          <w:b/>
        </w:rPr>
        <w:t>VISUAL | P:</w:t>
      </w:r>
      <w:r>
        <w:rPr>
          <w:b w:val="0"/>
        </w:rPr>
        <w:t>An older player nudges the ball to the centre.</w:t>
      </w:r>
    </w:p>
    <w:p>
      <w:r>
        <w:rPr>
          <w:b/>
        </w:rPr>
        <w:t>AREY (P):</w:t>
      </w:r>
      <w:r>
        <w:rPr>
          <w:b w:val="0"/>
        </w:rPr>
        <w:t>First side reach three. Game never finish.</w:t>
      </w:r>
    </w:p>
    <w:p>
      <w:r>
        <w:rPr>
          <w:b/>
        </w:rPr>
        <w:t>END CARD:</w:t>
      </w:r>
      <w:r>
        <w:rPr>
          <w:b w:val="0"/>
        </w:rPr>
        <w:t>*EPISODE 05 — THE DECIDING PASS*</w:t>
      </w:r>
    </w:p>
    <w:p>
      <w:r>
        <w:br w:type="page"/>
      </w:r>
    </w:p>
    <w:p>
      <w:pPr>
        <w:pStyle w:val="Heading1"/>
      </w:pPr>
      <w:r>
        <w:t>EPISODE 05 — “THE DECIDING PASS”</w:t>
      </w:r>
    </w:p>
    <w:p>
      <w:r>
        <w:rPr>
          <w:b/>
        </w:rPr>
        <w:t>Target runtime:</w:t>
      </w:r>
      <w:r>
        <w:rPr>
          <w:b w:val="0"/>
        </w:rPr>
        <w:t>1:55</w:t>
      </w:r>
    </w:p>
    <w:p>
      <w:r>
        <w:rPr>
          <w:b/>
        </w:rPr>
        <w:t>Episode engine:</w:t>
      </w:r>
      <w:r>
        <w:rPr>
          <w:b w:val="0"/>
        </w:rPr>
        <w:t>With both sides on two hits and darkness coming, Zino must decide whether to take the winning shot or pass to Ayuk while Gideon banters from the sideline.</w:t>
      </w:r>
    </w:p>
    <w:p>
      <w:r>
        <w:rPr>
          <w:b/>
        </w:rPr>
        <w:t>Fact tier:</w:t>
      </w:r>
      <w:r>
        <w:rPr>
          <w:b w:val="0"/>
        </w:rPr>
        <w:t>C — Nacking Bottle's winning condition is three hits; Zino's actual football peers include Ayuk, Arey, Noge, Bismark and Robi; Gideon does not play and Luc evangelises or chats. P — this match's teams, score, outcome, dialogue and consequence.</w:t>
      </w:r>
    </w:p>
    <w:p>
      <w:pPr>
        <w:pStyle w:val="Heading3"/>
      </w:pPr>
      <w:r>
        <w:t>0:00–0:20 — THE LAST ANGLE</w:t>
      </w:r>
    </w:p>
    <w:p>
      <w:r>
        <w:rPr>
          <w:b/>
        </w:rPr>
        <w:t>VISUAL | P:</w:t>
      </w:r>
      <w:r>
        <w:rPr>
          <w:b w:val="0"/>
        </w:rPr>
        <w:t>The same game has advanced to two hits apiece. Ayuk stands open at a better angle; Zino wants the glory. Gideon is still seated beyond the playing area; Luc continues a nearby conversation.</w:t>
      </w:r>
    </w:p>
    <w:p>
      <w:r>
        <w:rPr>
          <w:b/>
        </w:rPr>
        <w:t>AYUK (P):</w:t>
      </w:r>
      <w:r>
        <w:rPr>
          <w:b w:val="0"/>
        </w:rPr>
        <w:t>Pass am.</w:t>
      </w:r>
    </w:p>
    <w:p>
      <w:r>
        <w:rPr>
          <w:b/>
        </w:rPr>
        <w:t>ZINO (P):</w:t>
      </w:r>
      <w:r>
        <w:rPr>
          <w:b w:val="0"/>
        </w:rPr>
        <w:t>Everybody go remember who score.</w:t>
      </w:r>
    </w:p>
    <w:p>
      <w:pPr>
        <w:pStyle w:val="Heading3"/>
      </w:pPr>
      <w:r>
        <w:t>0:20–0:48 — THE WRONG HERO</w:t>
      </w:r>
    </w:p>
    <w:p>
      <w:r>
        <w:rPr>
          <w:b/>
        </w:rPr>
        <w:t>VISUAL | P:</w:t>
      </w:r>
      <w:r>
        <w:rPr>
          <w:b w:val="0"/>
        </w:rPr>
        <w:t>Zino shoots. The ball strikes dirt, misses glass and rolls away. The other side erupts. No outcome is yet declared.</w:t>
      </w:r>
    </w:p>
    <w:p>
      <w:r>
        <w:rPr>
          <w:b/>
        </w:rPr>
        <w:t>SOUND:</w:t>
      </w:r>
      <w:r>
        <w:rPr>
          <w:b w:val="0"/>
        </w:rPr>
        <w:t>A long collective breath, then Gideon’s quiet exhale.</w:t>
      </w:r>
    </w:p>
    <w:p>
      <w:pPr>
        <w:pStyle w:val="Heading3"/>
      </w:pPr>
      <w:r>
        <w:t>0:48–1:20 — ONE MORE CHANCE</w:t>
      </w:r>
    </w:p>
    <w:p>
      <w:r>
        <w:rPr>
          <w:b/>
        </w:rPr>
        <w:t>VISUAL | P:</w:t>
      </w:r>
      <w:r>
        <w:rPr>
          <w:b w:val="0"/>
        </w:rPr>
        <w:t>The ball returns. Gideon's sideline joke about Zino's missed chance stings. During the stoppage, Luc steps near enough to catch Zino's wrist before the response becomes a quarrel; Luc does not enter as a player.</w:t>
      </w:r>
    </w:p>
    <w:p>
      <w:r>
        <w:rPr>
          <w:b/>
        </w:rPr>
        <w:t>LUC (P):</w:t>
      </w:r>
      <w:r>
        <w:rPr>
          <w:b w:val="0"/>
        </w:rPr>
        <w:t>Play the road, Zino. No play the people.</w:t>
      </w:r>
    </w:p>
    <w:p>
      <w:r>
        <w:rPr>
          <w:b/>
        </w:rPr>
        <w:t>VISUAL | P:</w:t>
      </w:r>
      <w:r>
        <w:rPr>
          <w:b w:val="0"/>
        </w:rPr>
        <w:t>Zino looks at Ayuk's open position. This time he passes.</w:t>
      </w:r>
    </w:p>
    <w:p>
      <w:pPr>
        <w:pStyle w:val="Heading3"/>
      </w:pPr>
      <w:r>
        <w:t>1:20–1:42 — THE THIRD HIT</w:t>
      </w:r>
    </w:p>
    <w:p>
      <w:r>
        <w:rPr>
          <w:b/>
        </w:rPr>
        <w:t>VISUAL | P:</w:t>
      </w:r>
      <w:r>
        <w:rPr>
          <w:b w:val="0"/>
        </w:rPr>
        <w:t>Ayuk hits the opposing bottle a third time. Their side wins, three-two. The contributions are handed to Zino and Ayuk together; no exact stake or split is claimed. Gideon applauds from his seat, still ready with a joke.</w:t>
      </w:r>
    </w:p>
    <w:p>
      <w:r>
        <w:rPr>
          <w:b/>
        </w:rPr>
        <w:t>GIDEON (P):</w:t>
      </w:r>
      <w:r>
        <w:rPr>
          <w:b w:val="0"/>
        </w:rPr>
        <w:t>So your leg fit hear somebody else name.</w:t>
      </w:r>
    </w:p>
    <w:p>
      <w:pPr>
        <w:pStyle w:val="Heading3"/>
      </w:pPr>
      <w:r>
        <w:t>1:42–1:55 — HOOK</w:t>
      </w:r>
    </w:p>
    <w:p>
      <w:r>
        <w:rPr>
          <w:b/>
        </w:rPr>
        <w:t>VISUAL | P:</w:t>
      </w:r>
      <w:r>
        <w:rPr>
          <w:b w:val="0"/>
        </w:rPr>
        <w:t>A woman calls from the compound: Zino’s name, once, then twice. The boys look toward the mango tree as dusk closes.</w:t>
      </w:r>
    </w:p>
    <w:p>
      <w:r>
        <w:rPr>
          <w:b/>
        </w:rPr>
        <w:t>END CARD:</w:t>
      </w:r>
      <w:r>
        <w:rPr>
          <w:b w:val="0"/>
        </w:rPr>
        <w:t>*EPISODE 06 — RENT AND LIGHT*</w:t>
      </w:r>
    </w:p>
    <w:p>
      <w:r>
        <w:br w:type="page"/>
      </w:r>
    </w:p>
    <w:p>
      <w:pPr>
        <w:pStyle w:val="Heading1"/>
      </w:pPr>
      <w:r>
        <w:t>EPISODE 06 — “RENT AND LIGHT”</w:t>
      </w:r>
    </w:p>
    <w:p>
      <w:r>
        <w:rPr>
          <w:b/>
        </w:rPr>
        <w:t>Target runtime:</w:t>
      </w:r>
      <w:r>
        <w:rPr>
          <w:b w:val="0"/>
        </w:rPr>
        <w:t>1:55</w:t>
      </w:r>
    </w:p>
    <w:p>
      <w:r>
        <w:rPr>
          <w:b/>
        </w:rPr>
        <w:t>Episode engine:</w:t>
      </w:r>
      <w:r>
        <w:rPr>
          <w:b w:val="0"/>
        </w:rPr>
        <w:t>After a small street-game win, Zino sees the landlord's collection notebook and learns that winning a few coins cannot cover the compound's adult pressures.</w:t>
      </w:r>
    </w:p>
    <w:p>
      <w:r>
        <w:rPr>
          <w:b/>
        </w:rPr>
        <w:t>Fact tier:</w:t>
      </w:r>
      <w:r>
        <w:rPr>
          <w:b w:val="0"/>
        </w:rPr>
        <w:t>C — the landlord collects rent and electricity monthly; Mother teaches primary school and occupies the front room; Zino's room is two apartments away; the compound includes two families, three single mothers, two bachelors and student tenants. P — this collection day, the small match winnings, movement between rooms, payment order and dialogue.</w:t>
      </w:r>
    </w:p>
    <w:p>
      <w:pPr>
        <w:pStyle w:val="Heading3"/>
      </w:pPr>
      <w:r>
        <w:t>0:00–0:18 — THE NOTEBOOK</w:t>
      </w:r>
    </w:p>
    <w:p>
      <w:r>
        <w:rPr>
          <w:b/>
        </w:rPr>
        <w:t>VISUAL | C setting / P action:</w:t>
      </w:r>
      <w:r>
        <w:rPr>
          <w:b w:val="0"/>
        </w:rPr>
        <w:t>The landlord's notebook moves from door to door. Establish Mother's room at the front and Zino's own room two apartments away. Doors close carefully. A tenant lowers a radio. Mother holds pupil books against her hip and notices the landlord before Zino sees him.</w:t>
      </w:r>
    </w:p>
    <w:p>
      <w:pPr>
        <w:pStyle w:val="Heading3"/>
      </w:pPr>
      <w:r>
        <w:t>0:18–0:45 — ZINO’S LATE RETURN</w:t>
      </w:r>
    </w:p>
    <w:p>
      <w:r>
        <w:rPr>
          <w:b/>
        </w:rPr>
        <w:t>VISUAL | P:</w:t>
      </w:r>
      <w:r>
        <w:rPr>
          <w:b w:val="0"/>
        </w:rPr>
        <w:t>Zino arrives dusty with his share of the small match pot. He sees the landlord's collection book and closes his hand: a football win has not made the rent-and-light problem small. The ball stops at the yard's edge.</w:t>
      </w:r>
    </w:p>
    <w:p>
      <w:r>
        <w:rPr>
          <w:b/>
        </w:rPr>
        <w:t>MOTHER (P, English):</w:t>
      </w:r>
      <w:r>
        <w:rPr>
          <w:b w:val="0"/>
        </w:rPr>
        <w:t>Did you hear me call?</w:t>
      </w:r>
    </w:p>
    <w:p>
      <w:r>
        <w:rPr>
          <w:b/>
        </w:rPr>
        <w:t>ZINO (P, English):</w:t>
      </w:r>
      <w:r>
        <w:rPr>
          <w:b w:val="0"/>
        </w:rPr>
        <w:t>I am coming.</w:t>
      </w:r>
    </w:p>
    <w:p>
      <w:r>
        <w:rPr>
          <w:b/>
        </w:rPr>
        <w:t>MOTHER (P, English):</w:t>
      </w:r>
      <w:r>
        <w:rPr>
          <w:b w:val="0"/>
        </w:rPr>
        <w:t>Then come inside. Bring your book.</w:t>
      </w:r>
    </w:p>
    <w:p>
      <w:pPr>
        <w:pStyle w:val="Heading3"/>
      </w:pPr>
      <w:r>
        <w:t>0:45–1:14 — THE JOKE FALLS FLAT</w:t>
      </w:r>
    </w:p>
    <w:p>
      <w:r>
        <w:rPr>
          <w:b/>
        </w:rPr>
        <w:t>VISUAL | P:</w:t>
      </w:r>
      <w:r>
        <w:rPr>
          <w:b w:val="0"/>
        </w:rPr>
        <w:t>Zino tries to turn the landlord into a Grand-Chukuchuku villain. His mother does not laugh; she walks outside to speak with the landlord, keeping the outcome private.</w:t>
      </w:r>
    </w:p>
    <w:p>
      <w:r>
        <w:rPr>
          <w:b/>
        </w:rPr>
        <w:t>ZINO (P):</w:t>
      </w:r>
      <w:r>
        <w:rPr>
          <w:b w:val="0"/>
        </w:rPr>
        <w:t>Grand-Chukuchuku fit buy all the light for Fiango.</w:t>
      </w:r>
    </w:p>
    <w:p>
      <w:r>
        <w:rPr>
          <w:b/>
        </w:rPr>
        <w:t>GIDEON (P, low):</w:t>
      </w:r>
      <w:r>
        <w:rPr>
          <w:b w:val="0"/>
        </w:rPr>
        <w:t>Make e start with this bulb.</w:t>
      </w:r>
    </w:p>
    <w:p>
      <w:pPr>
        <w:pStyle w:val="Heading3"/>
      </w:pPr>
      <w:r>
        <w:t>1:14–1:38 — MOTHER CHOOSES THE NIGHT</w:t>
      </w:r>
    </w:p>
    <w:p>
      <w:r>
        <w:rPr>
          <w:b/>
        </w:rPr>
        <w:t>VISUAL | P:</w:t>
      </w:r>
      <w:r>
        <w:rPr>
          <w:b w:val="0"/>
        </w:rPr>
        <w:t>Mother returns, sets her exercise books beside Zino’s schoolwork and points to a problem. She refuses to let rent-day silence become his whole evening.</w:t>
      </w:r>
    </w:p>
    <w:p>
      <w:r>
        <w:rPr>
          <w:b/>
        </w:rPr>
        <w:t>MOTHER (P, English):</w:t>
      </w:r>
      <w:r>
        <w:rPr>
          <w:b w:val="0"/>
        </w:rPr>
        <w:t>A match is finished. Your work is not.</w:t>
      </w:r>
    </w:p>
    <w:p>
      <w:r>
        <w:rPr>
          <w:b/>
        </w:rPr>
        <w:t>VISUAL | P:</w:t>
      </w:r>
      <w:r>
        <w:rPr>
          <w:b w:val="0"/>
        </w:rPr>
        <w:t>Zino sits. The ball remains outside.</w:t>
      </w:r>
    </w:p>
    <w:p>
      <w:pPr>
        <w:pStyle w:val="Heading3"/>
      </w:pPr>
      <w:r>
        <w:t>1:38–1:55 — HOOK</w:t>
      </w:r>
    </w:p>
    <w:p>
      <w:r>
        <w:rPr>
          <w:b/>
        </w:rPr>
        <w:t>VISUAL | P:</w:t>
      </w:r>
      <w:r>
        <w:rPr>
          <w:b w:val="0"/>
        </w:rPr>
        <w:t>Gideon’s camera strap appears at the window. He gestures: tomorrow, he has work.</w:t>
      </w:r>
    </w:p>
    <w:p>
      <w:r>
        <w:rPr>
          <w:b/>
        </w:rPr>
        <w:t>END CARD:</w:t>
      </w:r>
      <w:r>
        <w:rPr>
          <w:b w:val="0"/>
        </w:rPr>
        <w:t>*EPISODE 07 — GIDEON’S FIRST GIG*</w:t>
      </w:r>
    </w:p>
    <w:p>
      <w:r>
        <w:br w:type="page"/>
      </w:r>
    </w:p>
    <w:p>
      <w:pPr>
        <w:pStyle w:val="Heading1"/>
      </w:pPr>
      <w:r>
        <w:t>EPISODE 07 — “GIDEON’S FIRST GIG”</w:t>
      </w:r>
    </w:p>
    <w:p>
      <w:r>
        <w:rPr>
          <w:b/>
        </w:rPr>
        <w:t>Target runtime:</w:t>
      </w:r>
      <w:r>
        <w:rPr>
          <w:b w:val="0"/>
        </w:rPr>
        <w:t>1:55</w:t>
      </w:r>
    </w:p>
    <w:p>
      <w:r>
        <w:rPr>
          <w:b/>
        </w:rPr>
        <w:t>Episode engine:</w:t>
      </w:r>
      <w:r>
        <w:rPr>
          <w:b w:val="0"/>
        </w:rPr>
        <w:t>Gideon wants to prove his camera can earn money at a birthday party; Zino wants to get him attention but risks making the job about himself.</w:t>
      </w:r>
    </w:p>
    <w:p>
      <w:r>
        <w:rPr>
          <w:b/>
        </w:rPr>
        <w:t>Fact tier:</w:t>
      </w:r>
      <w:r>
        <w:rPr>
          <w:b w:val="0"/>
        </w:rPr>
        <w:t>C — Gideon is business-minded, bought a first camera in secondary school, and booked birthday-party gigs. C — he is quiet with girls and values Zino’s ease speaking with them. P — party, client, payment, images, job outcome and dialogue.</w:t>
      </w:r>
    </w:p>
    <w:p>
      <w:pPr>
        <w:pStyle w:val="Heading3"/>
      </w:pPr>
      <w:r>
        <w:t>0:00–0:18 — THE BOOKING</w:t>
      </w:r>
    </w:p>
    <w:p>
      <w:r>
        <w:rPr>
          <w:b/>
        </w:rPr>
        <w:t>VISUAL | P:</w:t>
      </w:r>
      <w:r>
        <w:rPr>
          <w:b w:val="0"/>
        </w:rPr>
        <w:t>Gideon cleans his camera with a shirt edge and checks a handwritten time. Zino invites him to come and watch the next game; Gideon declines because he has camera work. He is never invited as a player.</w:t>
      </w:r>
    </w:p>
    <w:p>
      <w:r>
        <w:rPr>
          <w:b/>
        </w:rPr>
        <w:t>GIDEON (P):</w:t>
      </w:r>
      <w:r>
        <w:rPr>
          <w:b w:val="0"/>
        </w:rPr>
        <w:t>Today I get work.</w:t>
      </w:r>
    </w:p>
    <w:p>
      <w:r>
        <w:rPr>
          <w:b/>
        </w:rPr>
        <w:t>ZINO (P):</w:t>
      </w:r>
      <w:r>
        <w:rPr>
          <w:b w:val="0"/>
        </w:rPr>
        <w:t>Giddy. Camera work or girl work?</w:t>
      </w:r>
    </w:p>
    <w:p>
      <w:r>
        <w:rPr>
          <w:b/>
        </w:rPr>
        <w:t>GIDEON (P):</w:t>
      </w:r>
      <w:r>
        <w:rPr>
          <w:b w:val="0"/>
        </w:rPr>
        <w:t>Both people fit pay. One with money.</w:t>
      </w:r>
    </w:p>
    <w:p>
      <w:pPr>
        <w:pStyle w:val="Heading3"/>
      </w:pPr>
      <w:r>
        <w:t>0:18–0:48 — AT THE GATE</w:t>
      </w:r>
    </w:p>
    <w:p>
      <w:r>
        <w:rPr>
          <w:b/>
        </w:rPr>
        <w:t>VISUAL | P:</w:t>
      </w:r>
      <w:r>
        <w:rPr>
          <w:b w:val="0"/>
        </w:rPr>
        <w:t>At an unspecified birthday party, Gideon hangs back with his camera. Zino introduces him to a responsible older organiser, then begins adding too much charm to the pitch.</w:t>
      </w:r>
    </w:p>
    <w:p>
      <w:r>
        <w:rPr>
          <w:b/>
        </w:rPr>
        <w:t>ZINO (P):</w:t>
      </w:r>
      <w:r>
        <w:rPr>
          <w:b w:val="0"/>
        </w:rPr>
        <w:t>He no just take picture. He catch person future.</w:t>
      </w:r>
    </w:p>
    <w:p>
      <w:r>
        <w:rPr>
          <w:b/>
        </w:rPr>
        <w:t>GIDEON (P):</w:t>
      </w:r>
      <w:r>
        <w:rPr>
          <w:b w:val="0"/>
        </w:rPr>
        <w:t>I fit introduce myself.</w:t>
      </w:r>
    </w:p>
    <w:p>
      <w:r>
        <w:rPr>
          <w:b/>
        </w:rPr>
        <w:t>VISUAL | P:</w:t>
      </w:r>
      <w:r>
        <w:rPr>
          <w:b w:val="0"/>
        </w:rPr>
        <w:t>Zino stops and lets him.</w:t>
      </w:r>
    </w:p>
    <w:p>
      <w:pPr>
        <w:pStyle w:val="Heading3"/>
      </w:pPr>
      <w:r>
        <w:t>0:48–1:20 — THE FRAME</w:t>
      </w:r>
    </w:p>
    <w:p>
      <w:r>
        <w:rPr>
          <w:b/>
        </w:rPr>
        <w:t>VISUAL | P:</w:t>
      </w:r>
      <w:r>
        <w:rPr>
          <w:b w:val="0"/>
        </w:rPr>
        <w:t>Gideon chooses a group, adjusts their position and takes photographs. Do not show instant images or specify camera technology. Zino helps children look at the lens without stepping into the shot.</w:t>
      </w:r>
    </w:p>
    <w:p>
      <w:r>
        <w:rPr>
          <w:b/>
        </w:rPr>
        <w:t>SOUND:</w:t>
      </w:r>
      <w:r>
        <w:rPr>
          <w:b w:val="0"/>
        </w:rPr>
        <w:t>Shutter clicks, party music at a safe distance, practical instructions.</w:t>
      </w:r>
    </w:p>
    <w:p>
      <w:pPr>
        <w:pStyle w:val="Heading3"/>
      </w:pPr>
      <w:r>
        <w:t>1:20–1:42 — A DIFFERENT KIND OF WIN</w:t>
      </w:r>
    </w:p>
    <w:p>
      <w:r>
        <w:rPr>
          <w:b/>
        </w:rPr>
        <w:t>VISUAL | P:</w:t>
      </w:r>
      <w:r>
        <w:rPr>
          <w:b w:val="0"/>
        </w:rPr>
        <w:t>The organiser gives Gideon an unshown payment or promise of payment; the form and amount stay unspecified. Gideon folds the paper safely away.</w:t>
      </w:r>
    </w:p>
    <w:p>
      <w:r>
        <w:rPr>
          <w:b/>
        </w:rPr>
        <w:t>GIDEON (P):</w:t>
      </w:r>
      <w:r>
        <w:rPr>
          <w:b w:val="0"/>
        </w:rPr>
        <w:t>Today, camera score.</w:t>
      </w:r>
    </w:p>
    <w:p>
      <w:r>
        <w:rPr>
          <w:b/>
        </w:rPr>
        <w:t>ZINO (P):</w:t>
      </w:r>
      <w:r>
        <w:rPr>
          <w:b w:val="0"/>
        </w:rPr>
        <w:t>Na your goal. I no touch ball.</w:t>
      </w:r>
    </w:p>
    <w:p>
      <w:pPr>
        <w:pStyle w:val="Heading3"/>
      </w:pPr>
      <w:r>
        <w:t>1:42–1:55 — HOOK</w:t>
      </w:r>
    </w:p>
    <w:p>
      <w:r>
        <w:rPr>
          <w:b/>
        </w:rPr>
        <w:t>VISUAL | P:</w:t>
      </w:r>
      <w:r>
        <w:rPr>
          <w:b w:val="0"/>
        </w:rPr>
        <w:t>A schoolgirl asks Gideon where he will take the next pictures. Gideon freezes. Zino sees the look on his face.</w:t>
      </w:r>
    </w:p>
    <w:p>
      <w:r>
        <w:rPr>
          <w:b/>
        </w:rPr>
        <w:t>END CARD:</w:t>
      </w:r>
      <w:r>
        <w:rPr>
          <w:b w:val="0"/>
        </w:rPr>
        <w:t>*EPISODE 08 — THE MESSAGE*</w:t>
      </w:r>
    </w:p>
    <w:p>
      <w:r>
        <w:br w:type="page"/>
      </w:r>
    </w:p>
    <w:p>
      <w:pPr>
        <w:pStyle w:val="Heading1"/>
      </w:pPr>
      <w:r>
        <w:t>EPISODE 08 — “THE MESSAGE”</w:t>
      </w:r>
    </w:p>
    <w:p>
      <w:r>
        <w:rPr>
          <w:b/>
        </w:rPr>
        <w:t>Target runtime:</w:t>
      </w:r>
      <w:r>
        <w:rPr>
          <w:b w:val="0"/>
        </w:rPr>
        <w:t>1:50</w:t>
      </w:r>
    </w:p>
    <w:p>
      <w:r>
        <w:rPr>
          <w:b/>
        </w:rPr>
        <w:t>Episode engine:</w:t>
      </w:r>
      <w:r>
        <w:rPr>
          <w:b w:val="0"/>
        </w:rPr>
        <w:t>Gideon asks Zino to open a conversation with a girl at school; Zino has to learn the difference between helping and speaking over him.</w:t>
      </w:r>
    </w:p>
    <w:p>
      <w:r>
        <w:rPr>
          <w:b/>
        </w:rPr>
        <w:t>Fact tier:</w:t>
      </w:r>
      <w:r>
        <w:rPr>
          <w:b w:val="0"/>
        </w:rPr>
        <w:t>C — Zino talked to girls for Gideon; Gideon was quiet and could be perceived as boring; Zino was handsome and socially confident. P — the girl, interest, message, response and dialogue.</w:t>
      </w:r>
    </w:p>
    <w:p>
      <w:pPr>
        <w:pStyle w:val="Heading3"/>
      </w:pPr>
      <w:r>
        <w:t>0:00–0:16 — THE ASK</w:t>
      </w:r>
    </w:p>
    <w:p>
      <w:r>
        <w:rPr>
          <w:b/>
        </w:rPr>
        <w:t>VISUAL | P:</w:t>
      </w:r>
      <w:r>
        <w:rPr>
          <w:b w:val="0"/>
        </w:rPr>
        <w:t>Day-school corridor. Gideon sees the schoolgirl from the party with two friends and changes direction twice.</w:t>
      </w:r>
    </w:p>
    <w:p>
      <w:r>
        <w:rPr>
          <w:b/>
        </w:rPr>
        <w:t>GIDEON (P):</w:t>
      </w:r>
      <w:r>
        <w:rPr>
          <w:b w:val="0"/>
        </w:rPr>
        <w:t>Talk to her for me.</w:t>
      </w:r>
    </w:p>
    <w:p>
      <w:r>
        <w:rPr>
          <w:b/>
        </w:rPr>
        <w:t>ZINO (P):</w:t>
      </w:r>
      <w:r>
        <w:rPr>
          <w:b w:val="0"/>
        </w:rPr>
        <w:t>You want me talk, or you want me become you?</w:t>
      </w:r>
    </w:p>
    <w:p>
      <w:pPr>
        <w:pStyle w:val="Heading3"/>
      </w:pPr>
      <w:r>
        <w:t>0:16–0:45 — ZINO’S OPENING</w:t>
      </w:r>
    </w:p>
    <w:p>
      <w:r>
        <w:rPr>
          <w:b/>
        </w:rPr>
        <w:t>VISUAL | P:</w:t>
      </w:r>
      <w:r>
        <w:rPr>
          <w:b w:val="0"/>
        </w:rPr>
        <w:t>Zino starts a harmless conversation about the next camera job. The girl is amused, but Gideon stays behind him, unable to enter.</w:t>
      </w:r>
    </w:p>
    <w:p>
      <w:r>
        <w:rPr>
          <w:b/>
        </w:rPr>
        <w:t>ZINO (P):</w:t>
      </w:r>
      <w:r>
        <w:rPr>
          <w:b w:val="0"/>
        </w:rPr>
        <w:t>Gideon say he fit make person look serious even when teacher call surprise test.</w:t>
      </w:r>
    </w:p>
    <w:p>
      <w:r>
        <w:rPr>
          <w:b/>
        </w:rPr>
        <w:t>GIDEON (P):</w:t>
      </w:r>
      <w:r>
        <w:rPr>
          <w:b w:val="0"/>
        </w:rPr>
        <w:t>I never say that.</w:t>
      </w:r>
    </w:p>
    <w:p>
      <w:pPr>
        <w:pStyle w:val="Heading3"/>
      </w:pPr>
      <w:r>
        <w:t>0:45–1:15 — MAKE ROOM</w:t>
      </w:r>
    </w:p>
    <w:p>
      <w:r>
        <w:rPr>
          <w:b/>
        </w:rPr>
        <w:t>VISUAL | P:</w:t>
      </w:r>
      <w:r>
        <w:rPr>
          <w:b w:val="0"/>
        </w:rPr>
        <w:t>Zino sees everyone waiting for his next joke. He stops and gestures Gideon forward. Gideon asks one ordinary question himself: whether she liked the party photographs. She answers; the conversation stays short and age-appropriate.</w:t>
      </w:r>
    </w:p>
    <w:p>
      <w:r>
        <w:rPr>
          <w:b/>
        </w:rPr>
        <w:t>SOUND:</w:t>
      </w:r>
      <w:r>
        <w:rPr>
          <w:b w:val="0"/>
        </w:rPr>
        <w:t>School bell interrupts before anyone can overplay the moment.</w:t>
      </w:r>
    </w:p>
    <w:p>
      <w:pPr>
        <w:pStyle w:val="Heading3"/>
      </w:pPr>
      <w:r>
        <w:t>1:15–1:35 — THE COST OF CHARM</w:t>
      </w:r>
    </w:p>
    <w:p>
      <w:r>
        <w:rPr>
          <w:b/>
        </w:rPr>
        <w:t>VISUAL | P:</w:t>
      </w:r>
      <w:r>
        <w:rPr>
          <w:b w:val="0"/>
        </w:rPr>
        <w:t>The girl walks away with her friends. Gideon is pleased, then annoyed that Zino made the opening look easy.</w:t>
      </w:r>
    </w:p>
    <w:p>
      <w:r>
        <w:rPr>
          <w:b/>
        </w:rPr>
        <w:t>GIDEON (P):</w:t>
      </w:r>
      <w:r>
        <w:rPr>
          <w:b w:val="0"/>
        </w:rPr>
        <w:t>Next time, no talk plenty.</w:t>
      </w:r>
    </w:p>
    <w:p>
      <w:r>
        <w:rPr>
          <w:b/>
        </w:rPr>
        <w:t>ZINO (P):</w:t>
      </w:r>
      <w:r>
        <w:rPr>
          <w:b w:val="0"/>
        </w:rPr>
        <w:t>Next time, use your own mouth first.</w:t>
      </w:r>
    </w:p>
    <w:p>
      <w:pPr>
        <w:pStyle w:val="Heading3"/>
      </w:pPr>
      <w:r>
        <w:t>1:35–1:50 — HOOK</w:t>
      </w:r>
    </w:p>
    <w:p>
      <w:r>
        <w:rPr>
          <w:b/>
        </w:rPr>
        <w:t>VISUAL | P:</w:t>
      </w:r>
      <w:r>
        <w:rPr>
          <w:b w:val="0"/>
        </w:rPr>
        <w:t>Luc approaches another student alone, Bible in hand. Zino watches with a grin forming.</w:t>
      </w:r>
    </w:p>
    <w:p>
      <w:r>
        <w:rPr>
          <w:b/>
        </w:rPr>
        <w:t>END CARD:</w:t>
      </w:r>
      <w:r>
        <w:rPr>
          <w:b w:val="0"/>
        </w:rPr>
        <w:t>*EPISODE 09 — LUC’S ONE MINUTE*</w:t>
      </w:r>
    </w:p>
    <w:p>
      <w:r>
        <w:br w:type="page"/>
      </w:r>
    </w:p>
    <w:p>
      <w:pPr>
        <w:pStyle w:val="Heading1"/>
      </w:pPr>
      <w:r>
        <w:t>EPISODE 09 — “LUC’S ONE MINUTE”</w:t>
      </w:r>
    </w:p>
    <w:p>
      <w:r>
        <w:rPr>
          <w:b/>
        </w:rPr>
        <w:t>Target runtime:</w:t>
      </w:r>
      <w:r>
        <w:rPr>
          <w:b w:val="0"/>
        </w:rPr>
        <w:t>1:55</w:t>
      </w:r>
    </w:p>
    <w:p>
      <w:r>
        <w:rPr>
          <w:b/>
        </w:rPr>
        <w:t>Episode engine:</w:t>
      </w:r>
      <w:r>
        <w:rPr>
          <w:b w:val="0"/>
        </w:rPr>
        <w:t>Luc wants one student to hear him preach; Zino wants the moment to become a joke, until Luc’s courage exposes Zino’s need for an audience.</w:t>
      </w:r>
    </w:p>
    <w:p>
      <w:r>
        <w:rPr>
          <w:b/>
        </w:rPr>
        <w:t>Fact tier:</w:t>
      </w:r>
      <w:r>
        <w:rPr>
          <w:b w:val="0"/>
        </w:rPr>
        <w:t>C — Luc carries a small Gideons Bible, approaches students to preach and values Zino’s humour. Zino is Catholic and served at Mass throughout primary school; secondary-school demands leave no time to continue altar service. P — student, specific exchange, reaction and dialogue. Zino's teasing does not establish disbelief or Luc's denomination.</w:t>
      </w:r>
    </w:p>
    <w:p>
      <w:pPr>
        <w:pStyle w:val="Heading3"/>
      </w:pPr>
      <w:r>
        <w:t>0:00–0:17 — THE APPROACH</w:t>
      </w:r>
    </w:p>
    <w:p>
      <w:r>
        <w:rPr>
          <w:b/>
        </w:rPr>
        <w:t>VISUAL | C character / P staging:</w:t>
      </w:r>
      <w:r>
        <w:rPr>
          <w:b w:val="0"/>
        </w:rPr>
        <w:t>At break, Luc sees a student sitting apart near the edge of the school ground. Football and gossip pull in the other direction. Luc walks toward the student with the small Bible in his hand.</w:t>
      </w:r>
    </w:p>
    <w:p>
      <w:r>
        <w:rPr>
          <w:b/>
        </w:rPr>
        <w:t>LUC (P):</w:t>
      </w:r>
      <w:r>
        <w:rPr>
          <w:b w:val="0"/>
        </w:rPr>
        <w:t>Brother, you fit give me one minute?</w:t>
      </w:r>
    </w:p>
    <w:p>
      <w:pPr>
        <w:pStyle w:val="Heading3"/>
      </w:pPr>
      <w:r>
        <w:t>0:17–0:48 — ZINO’S CROWD</w:t>
      </w:r>
    </w:p>
    <w:p>
      <w:r>
        <w:rPr>
          <w:b/>
        </w:rPr>
        <w:t>VISUAL | P:</w:t>
      </w:r>
      <w:r>
        <w:rPr>
          <w:b w:val="0"/>
        </w:rPr>
        <w:t>Zino gathers Gideon with a look and begins miming a grand sermon behind Luc. A few students laugh. The student begins to leave.</w:t>
      </w:r>
    </w:p>
    <w:p>
      <w:r>
        <w:rPr>
          <w:b/>
        </w:rPr>
        <w:t>ZINO (P):</w:t>
      </w:r>
      <w:r>
        <w:rPr>
          <w:b w:val="0"/>
        </w:rPr>
        <w:t>Luc don prepare this one like final exam.</w:t>
      </w:r>
    </w:p>
    <w:p>
      <w:r>
        <w:rPr>
          <w:b/>
        </w:rPr>
        <w:t>VISUAL | P:</w:t>
      </w:r>
      <w:r>
        <w:rPr>
          <w:b w:val="0"/>
        </w:rPr>
        <w:t>Luc hears the laughter but continues softly rather than raising his voice.</w:t>
      </w:r>
    </w:p>
    <w:p>
      <w:pPr>
        <w:pStyle w:val="Heading3"/>
      </w:pPr>
      <w:r>
        <w:t>0:48–1:18 — NO VICTORY MUSIC</w:t>
      </w:r>
    </w:p>
    <w:p>
      <w:r>
        <w:rPr>
          <w:b/>
        </w:rPr>
        <w:t>LUC (P):</w:t>
      </w:r>
      <w:r>
        <w:rPr>
          <w:b w:val="0"/>
        </w:rPr>
        <w:t>I no come force you. I just want make you know say somebody fit see you.</w:t>
      </w:r>
    </w:p>
    <w:p>
      <w:r>
        <w:rPr>
          <w:b/>
        </w:rPr>
        <w:t>VISUAL | P:</w:t>
      </w:r>
      <w:r>
        <w:rPr>
          <w:b w:val="0"/>
        </w:rPr>
        <w:t>The student gives no answer and walks away. Luc closes the Bible. The public moment does not become a conversion or a triumph.</w:t>
      </w:r>
    </w:p>
    <w:p>
      <w:pPr>
        <w:pStyle w:val="Heading3"/>
      </w:pPr>
      <w:r>
        <w:t>1:18–1:42 — WHAT ZINO MISSED</w:t>
      </w:r>
    </w:p>
    <w:p>
      <w:r>
        <w:rPr>
          <w:b/>
        </w:rPr>
        <w:t>VISUAL | P:</w:t>
      </w:r>
      <w:r>
        <w:rPr>
          <w:b w:val="0"/>
        </w:rPr>
        <w:t>Zino begins another joke, sees Luc’s hand shake once, and decides not to say it.</w:t>
      </w:r>
    </w:p>
    <w:p>
      <w:r>
        <w:rPr>
          <w:b/>
        </w:rPr>
        <w:t>GIDEON (P):</w:t>
      </w:r>
      <w:r>
        <w:rPr>
          <w:b w:val="0"/>
        </w:rPr>
        <w:t>You don finish?</w:t>
      </w:r>
    </w:p>
    <w:p>
      <w:r>
        <w:rPr>
          <w:b/>
        </w:rPr>
        <w:t>ZINO (P):</w:t>
      </w:r>
      <w:r>
        <w:rPr>
          <w:b w:val="0"/>
        </w:rPr>
        <w:t>Not every thing need audience.</w:t>
      </w:r>
    </w:p>
    <w:p>
      <w:pPr>
        <w:pStyle w:val="Heading3"/>
      </w:pPr>
      <w:r>
        <w:t>1:42–1:55 — HOOK</w:t>
      </w:r>
    </w:p>
    <w:p>
      <w:r>
        <w:rPr>
          <w:b/>
        </w:rPr>
        <w:t>VISUAL | P:</w:t>
      </w:r>
      <w:r>
        <w:rPr>
          <w:b w:val="0"/>
        </w:rPr>
        <w:t>Luc silently slides a mathematics exercise toward Zino’s desk.</w:t>
      </w:r>
    </w:p>
    <w:p>
      <w:r>
        <w:rPr>
          <w:b/>
        </w:rPr>
        <w:t>END CARD:</w:t>
      </w:r>
      <w:r>
        <w:rPr>
          <w:b w:val="0"/>
        </w:rPr>
        <w:t>*EPISODE 10 — THE MATHS PASS*</w:t>
      </w:r>
    </w:p>
    <w:p>
      <w:r>
        <w:br w:type="page"/>
      </w:r>
    </w:p>
    <w:p>
      <w:pPr>
        <w:pStyle w:val="Heading1"/>
      </w:pPr>
      <w:r>
        <w:t>EPISODE 10 — “THE MATHS PASS”</w:t>
      </w:r>
    </w:p>
    <w:p>
      <w:r>
        <w:rPr>
          <w:b/>
        </w:rPr>
        <w:t>Target runtime:</w:t>
      </w:r>
      <w:r>
        <w:rPr>
          <w:b w:val="0"/>
        </w:rPr>
        <w:t>2:00</w:t>
      </w:r>
    </w:p>
    <w:p>
      <w:r>
        <w:rPr>
          <w:b/>
        </w:rPr>
        <w:t>Episode engine:</w:t>
      </w:r>
      <w:r>
        <w:rPr>
          <w:b w:val="0"/>
        </w:rPr>
        <w:t>Luc needs help with a maths problem; Zino has to teach him without showing off, just as an office-door image hints that school access can disappear.</w:t>
      </w:r>
    </w:p>
    <w:p>
      <w:r>
        <w:rPr>
          <w:b/>
        </w:rPr>
        <w:t>Fact tier:</w:t>
      </w:r>
      <w:r>
        <w:rPr>
          <w:b w:val="0"/>
        </w:rPr>
        <w:t>C — Zino helps Luc and Gideon with schoolwork; Luc values his directness and humour. Maths is Zino's favourite because he enjoys its puzzle-like reasoning; he grasps scientific concepts readily. P — specific question, lesson, class moment, office-door image and dialogue.</w:t>
      </w:r>
    </w:p>
    <w:p>
      <w:pPr>
        <w:pStyle w:val="Heading3"/>
      </w:pPr>
      <w:r>
        <w:t>0:00–0:18 — THE QUESTION</w:t>
      </w:r>
    </w:p>
    <w:p>
      <w:r>
        <w:rPr>
          <w:b/>
        </w:rPr>
        <w:t>VISUAL | P:</w:t>
      </w:r>
      <w:r>
        <w:rPr>
          <w:b w:val="0"/>
        </w:rPr>
        <w:t>Zino finds Luc studying alone. Luc's exercise book contains one unanswered maths problem. He has written a careful heading, then nothing beneath it.</w:t>
      </w:r>
    </w:p>
    <w:p>
      <w:r>
        <w:rPr>
          <w:b/>
        </w:rPr>
        <w:t>ZINO (P):</w:t>
      </w:r>
      <w:r>
        <w:rPr>
          <w:b w:val="0"/>
        </w:rPr>
        <w:t>Lucky Luc. Which number catch you?</w:t>
      </w:r>
    </w:p>
    <w:p>
      <w:r>
        <w:rPr>
          <w:b/>
        </w:rPr>
        <w:t>LUC (P):</w:t>
      </w:r>
      <w:r>
        <w:rPr>
          <w:b w:val="0"/>
        </w:rPr>
        <w:t>This number no dey hear prayer.</w:t>
      </w:r>
    </w:p>
    <w:p>
      <w:r>
        <w:rPr>
          <w:b/>
        </w:rPr>
        <w:t>ZINO (P):</w:t>
      </w:r>
      <w:r>
        <w:rPr>
          <w:b w:val="0"/>
        </w:rPr>
        <w:t>Na puzzle. Find where the piece fit.</w:t>
      </w:r>
    </w:p>
    <w:p>
      <w:pPr>
        <w:pStyle w:val="Heading3"/>
      </w:pPr>
      <w:r>
        <w:t>0:18–0:47 — FOOTBALL ON PAPER</w:t>
      </w:r>
    </w:p>
    <w:p>
      <w:r>
        <w:rPr>
          <w:b/>
        </w:rPr>
        <w:t>VISUAL | P:</w:t>
      </w:r>
      <w:r>
        <w:rPr>
          <w:b w:val="0"/>
        </w:rPr>
        <w:t>Zino draws two slipper-goals beside the problem and translates each step into a pass, a block and a shot. Luc starts to understand.</w:t>
      </w:r>
    </w:p>
    <w:p>
      <w:r>
        <w:rPr>
          <w:b/>
        </w:rPr>
        <w:t>SOUND:</w:t>
      </w:r>
      <w:r>
        <w:rPr>
          <w:b w:val="0"/>
        </w:rPr>
        <w:t>Pencil lines, a nearby class reciting French, an occasional football thud outdoors.</w:t>
      </w:r>
    </w:p>
    <w:p>
      <w:pPr>
        <w:pStyle w:val="Heading3"/>
      </w:pPr>
      <w:r>
        <w:t>0:47–1:17 — DO NOT TAKE THE PENCIL</w:t>
      </w:r>
    </w:p>
    <w:p>
      <w:r>
        <w:rPr>
          <w:b/>
        </w:rPr>
        <w:t>VISUAL | P:</w:t>
      </w:r>
      <w:r>
        <w:rPr>
          <w:b w:val="0"/>
        </w:rPr>
        <w:t>Luc reaches a wrong line. Zino nearly grabs the pencil, then stops himself.</w:t>
      </w:r>
    </w:p>
    <w:p>
      <w:r>
        <w:rPr>
          <w:b/>
        </w:rPr>
        <w:t>ZINO (P):</w:t>
      </w:r>
      <w:r>
        <w:rPr>
          <w:b w:val="0"/>
        </w:rPr>
        <w:t>Start again. I fit wait.</w:t>
      </w:r>
    </w:p>
    <w:p>
      <w:r>
        <w:rPr>
          <w:b/>
        </w:rPr>
        <w:t>VISUAL | P:</w:t>
      </w:r>
      <w:r>
        <w:rPr>
          <w:b w:val="0"/>
        </w:rPr>
        <w:t>Luc corrects the line himself. This is not a miracle; it is one hard-won answer.</w:t>
      </w:r>
    </w:p>
    <w:p>
      <w:pPr>
        <w:pStyle w:val="Heading3"/>
      </w:pPr>
      <w:r>
        <w:t>1:17–1:40 — THE PASS RETURNS</w:t>
      </w:r>
    </w:p>
    <w:p>
      <w:r>
        <w:rPr>
          <w:b/>
        </w:rPr>
        <w:t>LUC (P):</w:t>
      </w:r>
      <w:r>
        <w:rPr>
          <w:b w:val="0"/>
        </w:rPr>
        <w:t>You get patience sometimes.</w:t>
      </w:r>
    </w:p>
    <w:p>
      <w:r>
        <w:rPr>
          <w:b/>
        </w:rPr>
        <w:t>ZINO (P):</w:t>
      </w:r>
      <w:r>
        <w:rPr>
          <w:b w:val="0"/>
        </w:rPr>
        <w:t>No tell anybody. My reputation go spoil.</w:t>
      </w:r>
    </w:p>
    <w:p>
      <w:r>
        <w:rPr>
          <w:b/>
        </w:rPr>
        <w:t>VISUAL | P:</w:t>
      </w:r>
      <w:r>
        <w:rPr>
          <w:b w:val="0"/>
        </w:rPr>
        <w:t>Gideon appears at the door with his camera bag and his own exercise book. He points to one line. Zino makes room beside Luc; the football outside will have to wait one more moment.</w:t>
      </w:r>
    </w:p>
    <w:p>
      <w:r>
        <w:rPr>
          <w:b/>
        </w:rPr>
        <w:t>GIDEON (P):</w:t>
      </w:r>
      <w:r>
        <w:rPr>
          <w:b w:val="0"/>
        </w:rPr>
        <w:t>Explain this one before we go.</w:t>
      </w:r>
    </w:p>
    <w:p>
      <w:pPr>
        <w:pStyle w:val="Heading3"/>
      </w:pPr>
      <w:r>
        <w:t>1:40–2:00 — HOOK</w:t>
      </w:r>
    </w:p>
    <w:p>
      <w:r>
        <w:rPr>
          <w:b/>
        </w:rPr>
        <w:t>VISUAL | P:</w:t>
      </w:r>
      <w:r>
        <w:rPr>
          <w:b w:val="0"/>
        </w:rPr>
        <w:t>Across the courtyard, a school office door closes. A student exits carrying a bag; the reason is not stated. Zino watches, the earlier joke gone.</w:t>
      </w:r>
    </w:p>
    <w:p>
      <w:r>
        <w:rPr>
          <w:b/>
        </w:rPr>
        <w:t>END CARD:</w:t>
      </w:r>
      <w:r>
        <w:rPr>
          <w:b w:val="0"/>
        </w:rPr>
        <w:t>*EPISODE 11 — THE MONEY MATCH*</w:t>
      </w:r>
    </w:p>
    <w:p>
      <w:r>
        <w:br w:type="page"/>
      </w:r>
    </w:p>
    <w:p>
      <w:pPr>
        <w:pStyle w:val="Heading1"/>
      </w:pPr>
      <w:r>
        <w:t>EPISODE 11 — “THE MONEY MATCH”</w:t>
      </w:r>
    </w:p>
    <w:p>
      <w:r>
        <w:rPr>
          <w:b/>
        </w:rPr>
        <w:t>Target runtime:</w:t>
      </w:r>
      <w:r>
        <w:rPr>
          <w:b w:val="0"/>
        </w:rPr>
        <w:t>1:55</w:t>
      </w:r>
    </w:p>
    <w:p>
      <w:r>
        <w:rPr>
          <w:b/>
        </w:rPr>
        <w:t>Episode engine:</w:t>
      </w:r>
      <w:r>
        <w:rPr>
          <w:b w:val="0"/>
        </w:rPr>
        <w:t>Zino wants another street-game win to belong to him alone; a team football pot makes him choose between being the hero and being useful.</w:t>
      </w:r>
    </w:p>
    <w:p>
      <w:r>
        <w:rPr>
          <w:b/>
        </w:rPr>
        <w:t>Fact tier:</w:t>
      </w:r>
      <w:r>
        <w:rPr>
          <w:b w:val="0"/>
        </w:rPr>
        <w:t>C — evening street-football players contribute money and the winning side takes the pot; dirt-road goals can be made with slippers; Zino plays with Ayuk, Arey, Noge, Bismark and Robi, classmates of the same age group; Gideon watches and banters, and Luc evangelises or chats. P — teams, stake, score, contributions, result and dialogue.</w:t>
      </w:r>
    </w:p>
    <w:p>
      <w:pPr>
        <w:pStyle w:val="Heading3"/>
      </w:pPr>
      <w:r>
        <w:t>0:00–0:18 — THE POT</w:t>
      </w:r>
    </w:p>
    <w:p>
      <w:r>
        <w:rPr>
          <w:b/>
        </w:rPr>
        <w:t>VISUAL | C game / P staging:</w:t>
      </w:r>
      <w:r>
        <w:rPr>
          <w:b w:val="0"/>
        </w:rPr>
        <w:t>At dusk, players put small contributions onto a cloth beside the road. Two pairs of slippers face one another as goals. Zino checks the pot, then checks whether anyone has noticed his empty pocket.</w:t>
      </w:r>
    </w:p>
    <w:p>
      <w:r>
        <w:rPr>
          <w:b/>
        </w:rPr>
        <w:t>GIDEON (P):</w:t>
      </w:r>
      <w:r>
        <w:rPr>
          <w:b w:val="0"/>
        </w:rPr>
        <w:t>Today, na team own. No carry ball go marry am.</w:t>
      </w:r>
    </w:p>
    <w:p>
      <w:pPr>
        <w:pStyle w:val="Heading3"/>
      </w:pPr>
      <w:r>
        <w:t>0:18–0:47 — FROM THE SIDELINE</w:t>
      </w:r>
    </w:p>
    <w:p>
      <w:r>
        <w:rPr>
          <w:b/>
        </w:rPr>
        <w:t>VISUAL | P:</w:t>
      </w:r>
      <w:r>
        <w:rPr>
          <w:b w:val="0"/>
        </w:rPr>
        <w:t>Zino places his contribution beside the others and joins Bismark and Robi in this proposed team selection; Ayuk, Arey and Noge arrange the opposition. Gideon sits at the sideline, looking from the pot to Zino's face. He is not a contributor-player or teammate.</w:t>
      </w:r>
    </w:p>
    <w:p>
      <w:r>
        <w:rPr>
          <w:b/>
        </w:rPr>
        <w:t>ZINO (P):</w:t>
      </w:r>
      <w:r>
        <w:rPr>
          <w:b w:val="0"/>
        </w:rPr>
        <w:t>Watch well. Today you no go laugh.</w:t>
      </w:r>
    </w:p>
    <w:p>
      <w:r>
        <w:rPr>
          <w:b/>
        </w:rPr>
        <w:t>GIDEON (P):</w:t>
      </w:r>
      <w:r>
        <w:rPr>
          <w:b w:val="0"/>
        </w:rPr>
        <w:t>Win first. I still get mouth.</w:t>
      </w:r>
    </w:p>
    <w:p>
      <w:pPr>
        <w:pStyle w:val="Heading3"/>
      </w:pPr>
      <w:r>
        <w:t>0:47–1:17 — THE PASS</w:t>
      </w:r>
    </w:p>
    <w:p>
      <w:r>
        <w:rPr>
          <w:b/>
        </w:rPr>
        <w:t>VISUAL | P:</w:t>
      </w:r>
      <w:r>
        <w:rPr>
          <w:b w:val="0"/>
        </w:rPr>
        <w:t>Zino dribbles too long, hears Bismark call, then spots Robi clear between the slipper posts. His first instinct is to shoot; he passes. Robi scores. Gideon reacts from his seat; Luc is talking to a classmate off the road.</w:t>
      </w:r>
    </w:p>
    <w:p>
      <w:r>
        <w:rPr>
          <w:b/>
        </w:rPr>
        <w:t>SOUND:</w:t>
      </w:r>
      <w:r>
        <w:rPr>
          <w:b w:val="0"/>
        </w:rPr>
        <w:t>Sandal scrape, ball thud, a tight burst of celebration.</w:t>
      </w:r>
    </w:p>
    <w:p>
      <w:pPr>
        <w:pStyle w:val="Heading3"/>
      </w:pPr>
      <w:r>
        <w:t>1:17–1:40 — THE REAL WIN</w:t>
      </w:r>
    </w:p>
    <w:p>
      <w:r>
        <w:rPr>
          <w:b/>
        </w:rPr>
        <w:t>VISUAL | P:</w:t>
      </w:r>
      <w:r>
        <w:rPr>
          <w:b w:val="0"/>
        </w:rPr>
        <w:t>The other side restarts fast. Bismark shouts a warning. Zino tracks back and blocks a shot with his shin. It hurts; he does not turn it into a speech. Luc pauses his conversation at the sideline.</w:t>
      </w:r>
    </w:p>
    <w:p>
      <w:r>
        <w:rPr>
          <w:b/>
        </w:rPr>
        <w:t>LUC (P):</w:t>
      </w:r>
      <w:r>
        <w:rPr>
          <w:b w:val="0"/>
        </w:rPr>
        <w:t>Sometimes pass na the winning shot.</w:t>
      </w:r>
    </w:p>
    <w:p>
      <w:r>
        <w:rPr>
          <w:b/>
        </w:rPr>
        <w:t>ZINO (P):</w:t>
      </w:r>
      <w:r>
        <w:rPr>
          <w:b w:val="0"/>
        </w:rPr>
        <w:t>No preach inside match.</w:t>
      </w:r>
    </w:p>
    <w:p>
      <w:pPr>
        <w:pStyle w:val="Heading3"/>
      </w:pPr>
      <w:r>
        <w:t>1:40–1:55 — HOOK</w:t>
      </w:r>
    </w:p>
    <w:p>
      <w:r>
        <w:rPr>
          <w:b/>
        </w:rPr>
        <w:t>VISUAL | P:</w:t>
      </w:r>
      <w:r>
        <w:rPr>
          <w:b w:val="0"/>
        </w:rPr>
        <w:t>The final ball travels toward the slipper goal. Before the result is shown, a school bell rings over the image.</w:t>
      </w:r>
    </w:p>
    <w:p>
      <w:r>
        <w:rPr>
          <w:b/>
        </w:rPr>
        <w:t>END CARD:</w:t>
      </w:r>
      <w:r>
        <w:rPr>
          <w:b w:val="0"/>
        </w:rPr>
        <w:t>*EPISODE 12 — BETWEEN BELLS*</w:t>
      </w:r>
    </w:p>
    <w:p>
      <w:r>
        <w:br w:type="page"/>
      </w:r>
    </w:p>
    <w:p>
      <w:pPr>
        <w:pStyle w:val="Heading1"/>
      </w:pPr>
      <w:r>
        <w:t>EPISODE 12 — “BETWEEN BELLS”</w:t>
      </w:r>
    </w:p>
    <w:p>
      <w:r>
        <w:rPr>
          <w:b/>
        </w:rPr>
        <w:t>Target runtime:</w:t>
      </w:r>
      <w:r>
        <w:rPr>
          <w:b w:val="0"/>
        </w:rPr>
        <w:t>1:50</w:t>
      </w:r>
    </w:p>
    <w:p>
      <w:r>
        <w:rPr>
          <w:b/>
        </w:rPr>
        <w:t>Episode engine:</w:t>
      </w:r>
      <w:r>
        <w:rPr>
          <w:b w:val="0"/>
        </w:rPr>
        <w:t>Form One Zino wants to impress his crush Lizzy in the corridor without looking foolish; the bell sends him into class unprepared and exposes talent without preparation.</w:t>
      </w:r>
    </w:p>
    <w:p>
      <w:r>
        <w:rPr>
          <w:b/>
        </w:rPr>
        <w:t>Fact tier:</w:t>
      </w:r>
      <w:r>
        <w:rPr>
          <w:b w:val="0"/>
        </w:rPr>
        <w:t>C — Lizzy is Zino's crush in Form One, becomes his girlfriend in Form Two, and the relationship ends in Form Three (the author corrected the earlier Form Four account); he is socially confident, speaks French and English at school, and can be witty, people-pleasing and distracted. R — Elianne's identity/timeline relative to Lizzy and Miss Mukete's school placement remain open. P — this corridor encounter, class, teacher, work and dialogue.</w:t>
      </w:r>
    </w:p>
    <w:p>
      <w:pPr>
        <w:pStyle w:val="Heading3"/>
      </w:pPr>
      <w:r>
        <w:t>0:00–0:17 — TWO LANGUAGES</w:t>
      </w:r>
    </w:p>
    <w:p>
      <w:r>
        <w:rPr>
          <w:b/>
        </w:rPr>
        <w:t>VISUAL | C language, uniform and crush / P staging:</w:t>
      </w:r>
      <w:r>
        <w:rPr>
          <w:b w:val="0"/>
        </w:rPr>
        <w:t>A clear *FORM ONE* placement. Students change rooms at the bell: light sky blue short-sleeved shirts with dark blue trousers for boys and dark blue skirts for girls. Zino shifts from French with one classmate to English with another. He notices Lizzy and forgets his exercise book. She is his crush here; their relationship does not begin until Form Two.</w:t>
      </w:r>
    </w:p>
    <w:p>
      <w:r>
        <w:rPr>
          <w:b/>
        </w:rPr>
        <w:t>ZINO (P):</w:t>
      </w:r>
      <w:r>
        <w:rPr>
          <w:b w:val="0"/>
        </w:rPr>
        <w:t>If bell no ring, this corridor fit become parliament.</w:t>
      </w:r>
    </w:p>
    <w:p>
      <w:pPr>
        <w:pStyle w:val="Heading3"/>
      </w:pPr>
      <w:r>
        <w:t>0:17–0:45 — THE PERFORMANCE</w:t>
      </w:r>
    </w:p>
    <w:p>
      <w:r>
        <w:rPr>
          <w:b/>
        </w:rPr>
        <w:t>VISUAL | P:</w:t>
      </w:r>
      <w:r>
        <w:rPr>
          <w:b w:val="0"/>
        </w:rPr>
        <w:t>He offers a quick, harmless joke to the girl and her friends. They laugh, but the second bell cuts him off. Gideon passes behind him, raising an eyebrow: even Zino can run out of words.</w:t>
      </w:r>
    </w:p>
    <w:p>
      <w:r>
        <w:rPr>
          <w:b/>
        </w:rPr>
        <w:t>GIDEON (P):</w:t>
      </w:r>
      <w:r>
        <w:rPr>
          <w:b w:val="0"/>
        </w:rPr>
        <w:t>Your parliament don close.</w:t>
      </w:r>
    </w:p>
    <w:p>
      <w:pPr>
        <w:pStyle w:val="Heading3"/>
      </w:pPr>
      <w:r>
        <w:t>0:45–1:15 — CALLED ON</w:t>
      </w:r>
    </w:p>
    <w:p>
      <w:r>
        <w:rPr>
          <w:b/>
        </w:rPr>
        <w:t>VISUAL | P:</w:t>
      </w:r>
      <w:r>
        <w:rPr>
          <w:b w:val="0"/>
        </w:rPr>
        <w:t>Zino arrives in class without opening his work. A teacher asks for the next answer. The teacher is unnamed; this is not yet a confirmed Miss Mukete scene.</w:t>
      </w:r>
    </w:p>
    <w:p>
      <w:r>
        <w:rPr>
          <w:b/>
        </w:rPr>
        <w:t>TEACHER (P):</w:t>
      </w:r>
      <w:r>
        <w:rPr>
          <w:b w:val="0"/>
        </w:rPr>
        <w:t>Zino. Your turn.</w:t>
      </w:r>
    </w:p>
    <w:p>
      <w:r>
        <w:rPr>
          <w:b/>
        </w:rPr>
        <w:t>VISUAL | P:</w:t>
      </w:r>
      <w:r>
        <w:rPr>
          <w:b w:val="0"/>
        </w:rPr>
        <w:t>He scans the question, finds the logic and answers well, but his paper has no workings.</w:t>
      </w:r>
    </w:p>
    <w:p>
      <w:pPr>
        <w:pStyle w:val="Heading3"/>
      </w:pPr>
      <w:r>
        <w:t>1:15–1:35 — TALENT IS NOT A PLAN</w:t>
      </w:r>
    </w:p>
    <w:p>
      <w:r>
        <w:rPr>
          <w:b/>
        </w:rPr>
        <w:t>TEACHER (P):</w:t>
      </w:r>
      <w:r>
        <w:rPr>
          <w:b w:val="0"/>
        </w:rPr>
        <w:t>You reached it. Show how.</w:t>
      </w:r>
    </w:p>
    <w:p>
      <w:r>
        <w:rPr>
          <w:b/>
        </w:rPr>
        <w:t>VISUAL | P:</w:t>
      </w:r>
      <w:r>
        <w:rPr>
          <w:b w:val="0"/>
        </w:rPr>
        <w:t>The class waits. Zino’s smile softens; the answer alone will not save him. He begins again, line by line.</w:t>
      </w:r>
    </w:p>
    <w:p>
      <w:pPr>
        <w:pStyle w:val="Heading3"/>
      </w:pPr>
      <w:r>
        <w:t>1:35–1:50 — HOOK</w:t>
      </w:r>
    </w:p>
    <w:p>
      <w:r>
        <w:rPr>
          <w:b/>
        </w:rPr>
        <w:t>VISUAL | P:</w:t>
      </w:r>
      <w:r>
        <w:rPr>
          <w:b w:val="0"/>
        </w:rPr>
        <w:t>A precise chalk correction appears beside Zino’s work. Through the doorway, the mango leaves move in the afternoon light.</w:t>
      </w:r>
    </w:p>
    <w:p>
      <w:r>
        <w:rPr>
          <w:b/>
        </w:rPr>
        <w:t>END CARD:</w:t>
      </w:r>
      <w:r>
        <w:rPr>
          <w:b w:val="0"/>
        </w:rPr>
        <w:t>*EPISODE 13 — THE LUNCH BELL*</w:t>
      </w:r>
    </w:p>
    <w:p>
      <w:r>
        <w:br w:type="page"/>
      </w:r>
    </w:p>
    <w:p>
      <w:pPr>
        <w:pStyle w:val="Heading1"/>
      </w:pPr>
      <w:r>
        <w:t>EPISODE 13 — “THE LUNCH BELL”</w:t>
      </w:r>
    </w:p>
    <w:p>
      <w:r>
        <w:rPr>
          <w:b/>
        </w:rPr>
        <w:t>Target runtime:</w:t>
      </w:r>
      <w:r>
        <w:rPr>
          <w:b w:val="0"/>
        </w:rPr>
        <w:t>1:45</w:t>
      </w:r>
    </w:p>
    <w:p>
      <w:r>
        <w:rPr>
          <w:b/>
        </w:rPr>
        <w:t>Logline:</w:t>
      </w:r>
      <w:r>
        <w:rPr>
          <w:b w:val="0"/>
        </w:rPr>
        <w:t>Zino wants to turn one saved lunch into a chance at the evening game, but hunger makes the school day longer than pride expected.</w:t>
      </w:r>
    </w:p>
    <w:p>
      <w:r>
        <w:rPr>
          <w:b/>
        </w:rPr>
        <w:t>Fact tier:</w:t>
      </w:r>
      <w:r>
        <w:rPr>
          <w:b w:val="0"/>
        </w:rPr>
        <w:t>C — Zino saved lunch money to play Nacking Bottle; his usual school money was two coins totalling 200 CFA, with 100 for one taxi ride on three mornings weekly and 100 for school, or all 200 retained for school if he walked early. P — that day's travel choice, food, saving amount, dialogue and game outcome.</w:t>
      </w:r>
    </w:p>
    <w:p>
      <w:pPr>
        <w:pStyle w:val="Heading3"/>
      </w:pPr>
      <w:r>
        <w:t>0:00–0:18 — THE COIN</w:t>
      </w:r>
    </w:p>
    <w:p>
      <w:r>
        <w:rPr>
          <w:b/>
        </w:rPr>
        <w:t>VISUAL | P:</w:t>
      </w:r>
      <w:r>
        <w:rPr>
          <w:b w:val="0"/>
        </w:rPr>
        <w:t>A lunch bell cuts across a dusty day-school yard. Zino closes his palm around one small coin instead of joining a food queue. Gideon notices; Luc opens his lunch.</w:t>
      </w:r>
    </w:p>
    <w:p>
      <w:r>
        <w:rPr>
          <w:b/>
        </w:rPr>
        <w:t>GIDEON (P):</w:t>
      </w:r>
      <w:r>
        <w:rPr>
          <w:b w:val="0"/>
        </w:rPr>
        <w:t>You dey save that one for bottle again?</w:t>
      </w:r>
    </w:p>
    <w:p>
      <w:r>
        <w:rPr>
          <w:b/>
        </w:rPr>
        <w:t>ZINO (P):</w:t>
      </w:r>
      <w:r>
        <w:rPr>
          <w:b w:val="0"/>
        </w:rPr>
        <w:t>Money wey enter football no get hunger.</w:t>
      </w:r>
    </w:p>
    <w:p>
      <w:pPr>
        <w:pStyle w:val="Heading3"/>
      </w:pPr>
      <w:r>
        <w:t>0:18–0:55 — THE AFTERNOON STRETCHES</w:t>
      </w:r>
    </w:p>
    <w:p>
      <w:r>
        <w:rPr>
          <w:b/>
        </w:rPr>
        <w:t>VISUAL | P:</w:t>
      </w:r>
      <w:r>
        <w:rPr>
          <w:b w:val="0"/>
        </w:rPr>
        <w:t>In class, the coin presses a circle into Zino's palm under the desk. A question on the board blurs; a classmate's food wrapper crackles louder than chalk.</w:t>
      </w:r>
    </w:p>
    <w:p>
      <w:r>
        <w:rPr>
          <w:b/>
        </w:rPr>
        <w:t>SOUND:</w:t>
      </w:r>
      <w:r>
        <w:rPr>
          <w:b w:val="0"/>
        </w:rPr>
        <w:t>Chalk, bell echo, Zino's stomach, a distant ball against dirt.</w:t>
      </w:r>
    </w:p>
    <w:p>
      <w:pPr>
        <w:pStyle w:val="Heading3"/>
      </w:pPr>
      <w:r>
        <w:t>0:55–1:24 — HELP WITHOUT A LECTURE</w:t>
      </w:r>
    </w:p>
    <w:p>
      <w:r>
        <w:rPr>
          <w:b/>
        </w:rPr>
        <w:t>VISUAL | P:</w:t>
      </w:r>
      <w:r>
        <w:rPr>
          <w:b w:val="0"/>
        </w:rPr>
        <w:t>Gideon slides half a snack toward Zino with no speech. Zino begins a joke, then takes it. Luc looks relieved but says nothing.</w:t>
      </w:r>
    </w:p>
    <w:p>
      <w:r>
        <w:rPr>
          <w:b/>
        </w:rPr>
        <w:t>ZINO (P):</w:t>
      </w:r>
      <w:r>
        <w:rPr>
          <w:b w:val="0"/>
        </w:rPr>
        <w:t>Na loan. I go pay you when I win.</w:t>
      </w:r>
    </w:p>
    <w:p>
      <w:r>
        <w:rPr>
          <w:b/>
        </w:rPr>
        <w:t>GIDEON (P):</w:t>
      </w:r>
      <w:r>
        <w:rPr>
          <w:b w:val="0"/>
        </w:rPr>
        <w:t>Win first.</w:t>
      </w:r>
    </w:p>
    <w:p>
      <w:pPr>
        <w:pStyle w:val="Heading3"/>
      </w:pPr>
      <w:r>
        <w:t>1:24–1:45 — HOOK</w:t>
      </w:r>
    </w:p>
    <w:p>
      <w:r>
        <w:rPr>
          <w:b/>
        </w:rPr>
        <w:t>VISUAL | P:</w:t>
      </w:r>
      <w:r>
        <w:rPr>
          <w:b w:val="0"/>
        </w:rPr>
        <w:t>After school, slippers become goalposts on a dirt road. Someone sets two beer bottles at opposite ends. Zino puts the coin into a palm already holding other contributions.</w:t>
      </w:r>
    </w:p>
    <w:p>
      <w:r>
        <w:rPr>
          <w:b/>
        </w:rPr>
        <w:t>END CARD:</w:t>
      </w:r>
      <w:r>
        <w:rPr>
          <w:b w:val="0"/>
        </w:rPr>
        <w:t>*EPISODE 14 — NACKING BOTTLE*</w:t>
      </w:r>
    </w:p>
    <w:p>
      <w:r>
        <w:rPr>
          <w:b/>
        </w:rPr>
        <w:t>Boundary:</w:t>
      </w:r>
      <w:r>
        <w:rPr>
          <w:b w:val="0"/>
        </w:rPr>
        <w:t>The saved lunch money and after-school Nacking Bottle are confirmed. Food, number of players, stake and exchange are proposed.</w:t>
      </w:r>
    </w:p>
    <w:p>
      <w:r>
        <w:br w:type="page"/>
      </w:r>
    </w:p>
    <w:p>
      <w:pPr>
        <w:pStyle w:val="Heading1"/>
      </w:pPr>
      <w:r>
        <w:t>EPISODE 14 — “NACKING BOTTLE”</w:t>
      </w:r>
    </w:p>
    <w:p>
      <w:r>
        <w:rPr>
          <w:b/>
        </w:rPr>
        <w:t>Target runtime:</w:t>
      </w:r>
      <w:r>
        <w:rPr>
          <w:b w:val="0"/>
        </w:rPr>
        <w:t>1:55</w:t>
      </w:r>
    </w:p>
    <w:p>
      <w:r>
        <w:rPr>
          <w:b/>
        </w:rPr>
        <w:t>Logline:</w:t>
      </w:r>
      <w:r>
        <w:rPr>
          <w:b w:val="0"/>
        </w:rPr>
        <w:t>Zino stakes the lunch money he saved, then finds that one clever move cannot protect him from a better player.</w:t>
      </w:r>
    </w:p>
    <w:p>
      <w:r>
        <w:rPr>
          <w:b/>
        </w:rPr>
        <w:t>Fact tier:</w:t>
      </w:r>
      <w:r>
        <w:rPr>
          <w:b w:val="0"/>
        </w:rPr>
        <w:t>C — Nacking Bottle is played on the street; bottles can mark each end; the player who hits the opponent's bottle three times wins; players contribute money. P — teams, match order, stake and dialogue.</w:t>
      </w:r>
    </w:p>
    <w:p>
      <w:pPr>
        <w:pStyle w:val="Heading3"/>
      </w:pPr>
      <w:r>
        <w:t>0:00–0:20 — THREE HITS</w:t>
      </w:r>
    </w:p>
    <w:p>
      <w:r>
        <w:rPr>
          <w:b/>
        </w:rPr>
        <w:t>VISUAL | C rules / P staging:</w:t>
      </w:r>
      <w:r>
        <w:rPr>
          <w:b w:val="0"/>
        </w:rPr>
        <w:t>Two upright beer bottles hold opposite ends of a rough field. A player taps one bottle with the ball; a hand counts one. Zino points at the other end like a captain.</w:t>
      </w:r>
    </w:p>
    <w:p>
      <w:r>
        <w:rPr>
          <w:b/>
        </w:rPr>
        <w:t>ZINO (P):</w:t>
      </w:r>
      <w:r>
        <w:rPr>
          <w:b w:val="0"/>
        </w:rPr>
        <w:t>Three knock. Na all man money.</w:t>
      </w:r>
    </w:p>
    <w:p>
      <w:pPr>
        <w:pStyle w:val="Heading3"/>
      </w:pPr>
      <w:r>
        <w:t>0:20–0:54 — FIRST POINT</w:t>
      </w:r>
    </w:p>
    <w:p>
      <w:r>
        <w:rPr>
          <w:b/>
        </w:rPr>
        <w:t>VISUAL | P:</w:t>
      </w:r>
      <w:r>
        <w:rPr>
          <w:b w:val="0"/>
        </w:rPr>
        <w:t>Zino feints, shoots and clips the bottle. It spins but remains standing: a hit still counts. His proposed teammate Ayuk celebrates; Gideon, seated off the pitch, folds his arms and prepares a joke. Luc is speaking with another student nearby. Noge keeps the contribution cup beyond the playing line.</w:t>
      </w:r>
    </w:p>
    <w:p>
      <w:r>
        <w:rPr>
          <w:b/>
        </w:rPr>
        <w:t>SOUND:</w:t>
      </w:r>
      <w:r>
        <w:rPr>
          <w:b w:val="0"/>
        </w:rPr>
        <w:t>Bottle clink. Boys shouting. A coin bouncing in a metal cup.</w:t>
      </w:r>
    </w:p>
    <w:p>
      <w:pPr>
        <w:pStyle w:val="Heading3"/>
      </w:pPr>
      <w:r>
        <w:t>0:54–1:23 — THE OTHER SIDE LEARNS HIM</w:t>
      </w:r>
    </w:p>
    <w:p>
      <w:r>
        <w:rPr>
          <w:b/>
        </w:rPr>
        <w:t>VISUAL | P:</w:t>
      </w:r>
      <w:r>
        <w:rPr>
          <w:b w:val="0"/>
        </w:rPr>
        <w:t>Zino tries the same move. Arey reads it, takes the ball and scores a clean hit against Zino's bottle. The count is tied. Gideon's sideline laugh makes Zino's temper rise.</w:t>
      </w:r>
    </w:p>
    <w:p>
      <w:r>
        <w:rPr>
          <w:b/>
        </w:rPr>
        <w:t>GIDEON (P):</w:t>
      </w:r>
      <w:r>
        <w:rPr>
          <w:b w:val="0"/>
        </w:rPr>
        <w:t>Play ball. No play your anger.</w:t>
      </w:r>
    </w:p>
    <w:p>
      <w:pPr>
        <w:pStyle w:val="Heading3"/>
      </w:pPr>
      <w:r>
        <w:t>1:23–1:55 — HOOK</w:t>
      </w:r>
    </w:p>
    <w:p>
      <w:r>
        <w:rPr>
          <w:b/>
        </w:rPr>
        <w:t>VISUAL | P:</w:t>
      </w:r>
      <w:r>
        <w:rPr>
          <w:b w:val="0"/>
        </w:rPr>
        <w:t>Final run. Zino shoots too hard. The ball misses the bottle and disappears toward the compound well. Everyone scatters after it. The loose contribution cup remains unattended in the dirt.</w:t>
      </w:r>
    </w:p>
    <w:p>
      <w:r>
        <w:rPr>
          <w:b/>
        </w:rPr>
        <w:t>END CARD:</w:t>
      </w:r>
      <w:r>
        <w:rPr>
          <w:b w:val="0"/>
        </w:rPr>
        <w:t>*EPISODE 15 — THE CUP*</w:t>
      </w:r>
    </w:p>
    <w:p>
      <w:r>
        <w:rPr>
          <w:b/>
        </w:rPr>
        <w:t>Boundary:</w:t>
      </w:r>
      <w:r>
        <w:rPr>
          <w:b w:val="0"/>
        </w:rPr>
        <w:t>The game's core rules are confirmed. This match is a proposed composite and does not claim a particular winner.</w:t>
      </w:r>
    </w:p>
    <w:p>
      <w:r>
        <w:br w:type="page"/>
      </w:r>
    </w:p>
    <w:p>
      <w:pPr>
        <w:pStyle w:val="Heading1"/>
      </w:pPr>
      <w:r>
        <w:t>EPISODE 15 — “THE CUP”</w:t>
      </w:r>
    </w:p>
    <w:p>
      <w:r>
        <w:rPr>
          <w:b/>
        </w:rPr>
        <w:t>Target runtime:</w:t>
      </w:r>
      <w:r>
        <w:rPr>
          <w:b w:val="0"/>
        </w:rPr>
        <w:t>1:40</w:t>
      </w:r>
    </w:p>
    <w:p>
      <w:r>
        <w:rPr>
          <w:b/>
        </w:rPr>
        <w:t>Logline:</w:t>
      </w:r>
      <w:r>
        <w:rPr>
          <w:b w:val="0"/>
        </w:rPr>
        <w:t>A loose cup of contributions tests Zino's idea of fairness before anybody knows who won the game.</w:t>
      </w:r>
    </w:p>
    <w:p>
      <w:r>
        <w:rPr>
          <w:b/>
        </w:rPr>
        <w:t>Fact tier:</w:t>
      </w:r>
      <w:r>
        <w:rPr>
          <w:b w:val="0"/>
        </w:rPr>
        <w:t>C — evening contribution football was part of the street life. P — the lost cup, players, dialogue and resolution.</w:t>
      </w:r>
    </w:p>
    <w:p>
      <w:pPr>
        <w:pStyle w:val="Heading3"/>
      </w:pPr>
      <w:r>
        <w:t>0:00–0:24 — MONEY WITHOUT EYES</w:t>
      </w:r>
    </w:p>
    <w:p>
      <w:r>
        <w:rPr>
          <w:b/>
        </w:rPr>
        <w:t>VISUAL | P:</w:t>
      </w:r>
      <w:r>
        <w:rPr>
          <w:b w:val="0"/>
        </w:rPr>
        <w:t>The cup sits alone beneath the mango tree while the players chase the ball. Zino returns first. Coins glint in the dust; an older player spots him from the road.</w:t>
      </w:r>
    </w:p>
    <w:p>
      <w:pPr>
        <w:pStyle w:val="Heading3"/>
      </w:pPr>
      <w:r>
        <w:t>0:24–0:52 — THE EASY STORY</w:t>
      </w:r>
    </w:p>
    <w:p>
      <w:r>
        <w:rPr>
          <w:b/>
        </w:rPr>
        <w:t>VISUAL | P:</w:t>
      </w:r>
      <w:r>
        <w:rPr>
          <w:b w:val="0"/>
        </w:rPr>
        <w:t>Zino lifts the cup. For a moment, his body hides it from the road. He looks toward the compound exit, then hears Gideon shout his name from the well. No imagined character makes this choice for him.</w:t>
      </w:r>
    </w:p>
    <w:p>
      <w:r>
        <w:rPr>
          <w:b/>
        </w:rPr>
        <w:t>ZINO (P):</w:t>
      </w:r>
      <w:r>
        <w:rPr>
          <w:b w:val="0"/>
        </w:rPr>
        <w:t>If I run now, na only my shoe go catch me.</w:t>
      </w:r>
    </w:p>
    <w:p>
      <w:pPr>
        <w:pStyle w:val="Heading3"/>
      </w:pPr>
      <w:r>
        <w:t>0:52–1:18 — THE COUNT</w:t>
      </w:r>
    </w:p>
    <w:p>
      <w:r>
        <w:rPr>
          <w:b/>
        </w:rPr>
        <w:t>VISUAL | P:</w:t>
      </w:r>
      <w:r>
        <w:rPr>
          <w:b w:val="0"/>
        </w:rPr>
        <w:t>Zino puts the cup in the centre. Gideon helps count aloud from his spectator's seat; Ayuk asks the contributing players to repeat their amounts. Luc continues talking with a student beyond the road. A player insists a coin is missing.</w:t>
      </w:r>
    </w:p>
    <w:p>
      <w:r>
        <w:rPr>
          <w:b/>
        </w:rPr>
        <w:t>GIDEON (P):</w:t>
      </w:r>
      <w:r>
        <w:rPr>
          <w:b w:val="0"/>
        </w:rPr>
        <w:t>Count no dey lie. Person fit lie.</w:t>
      </w:r>
    </w:p>
    <w:p>
      <w:pPr>
        <w:pStyle w:val="Heading3"/>
      </w:pPr>
      <w:r>
        <w:t>1:18–1:40 — HOOK</w:t>
      </w:r>
    </w:p>
    <w:p>
      <w:r>
        <w:rPr>
          <w:b/>
        </w:rPr>
        <w:t>VISUAL | P:</w:t>
      </w:r>
      <w:r>
        <w:rPr>
          <w:b w:val="0"/>
        </w:rPr>
        <w:t>The ball rolls between the slipper posts. No one can agree on the next play until an unfamiliar camera shutter snaps from the road.</w:t>
      </w:r>
    </w:p>
    <w:p>
      <w:r>
        <w:rPr>
          <w:b/>
        </w:rPr>
        <w:t>END CARD:</w:t>
      </w:r>
      <w:r>
        <w:rPr>
          <w:b w:val="0"/>
        </w:rPr>
        <w:t>*EPISODE 16 — GIDEON'S ANGLE*</w:t>
      </w:r>
    </w:p>
    <w:p>
      <w:r>
        <w:rPr>
          <w:b/>
        </w:rPr>
        <w:t>Boundary:</w:t>
      </w:r>
      <w:r>
        <w:rPr>
          <w:b w:val="0"/>
        </w:rPr>
        <w:t>Zino's justice-minded character and Gideon's business focus are confirmed; the cup incident is proposed.</w:t>
      </w:r>
    </w:p>
    <w:p>
      <w:r>
        <w:br w:type="page"/>
      </w:r>
    </w:p>
    <w:p>
      <w:pPr>
        <w:pStyle w:val="Heading1"/>
      </w:pPr>
      <w:r>
        <w:t>EPISODE 16 — “GIDEON'S ANGLE”</w:t>
      </w:r>
    </w:p>
    <w:p>
      <w:r>
        <w:rPr>
          <w:b/>
        </w:rPr>
        <w:t>Target runtime:</w:t>
      </w:r>
      <w:r>
        <w:rPr>
          <w:b w:val="0"/>
        </w:rPr>
        <w:t>1:50</w:t>
      </w:r>
    </w:p>
    <w:p>
      <w:r>
        <w:rPr>
          <w:b/>
        </w:rPr>
        <w:t>Logline:</w:t>
      </w:r>
      <w:r>
        <w:rPr>
          <w:b w:val="0"/>
        </w:rPr>
        <w:t>Gideon sees a paid picture where the others see another evening game, while Zino learns not every opportunity needs his voice in front of it.</w:t>
      </w:r>
    </w:p>
    <w:p>
      <w:r>
        <w:rPr>
          <w:b/>
        </w:rPr>
        <w:t>Fact tier:</w:t>
      </w:r>
      <w:r>
        <w:rPr>
          <w:b w:val="0"/>
        </w:rPr>
        <w:t>C — Gideon is business-minded, owns a camera from secondary school and pursues camera work. P — the potential client, picture, job and dialogue.</w:t>
      </w:r>
    </w:p>
    <w:p>
      <w:pPr>
        <w:pStyle w:val="Heading3"/>
      </w:pPr>
      <w:r>
        <w:t>0:00–0:19 — FRAME THE GAME</w:t>
      </w:r>
    </w:p>
    <w:p>
      <w:r>
        <w:rPr>
          <w:b/>
        </w:rPr>
        <w:t>VISUAL | P on C prop:</w:t>
      </w:r>
      <w:r>
        <w:rPr>
          <w:b w:val="0"/>
        </w:rPr>
        <w:t>Gideon's camera follows a Nacking Bottle kick instead of the ball. In the viewfinder: bottle, red dust, mango shadow, bare feet.</w:t>
      </w:r>
    </w:p>
    <w:p>
      <w:r>
        <w:rPr>
          <w:b/>
        </w:rPr>
        <w:t>GIDEON (P):</w:t>
      </w:r>
      <w:r>
        <w:rPr>
          <w:b w:val="0"/>
        </w:rPr>
        <w:t>This picture fit talk without shouting.</w:t>
      </w:r>
    </w:p>
    <w:p>
      <w:pPr>
        <w:pStyle w:val="Heading3"/>
      </w:pPr>
      <w:r>
        <w:t>0:19–0:50 — A QUESTION, NOT A SALE</w:t>
      </w:r>
    </w:p>
    <w:p>
      <w:r>
        <w:rPr>
          <w:b/>
        </w:rPr>
        <w:t>VISUAL | P:</w:t>
      </w:r>
      <w:r>
        <w:rPr>
          <w:b w:val="0"/>
        </w:rPr>
        <w:t>An adult passing the road notices the camera. Zino steps forward to advertise, but Gideon holds up one finger and asks the person himself whether they need photographs for an upcoming celebration. The answer is not heard.</w:t>
      </w:r>
    </w:p>
    <w:p>
      <w:pPr>
        <w:pStyle w:val="Heading3"/>
      </w:pPr>
      <w:r>
        <w:t>0:50–1:18 — ZINO HOLDS BACK</w:t>
      </w:r>
    </w:p>
    <w:p>
      <w:r>
        <w:rPr>
          <w:b/>
        </w:rPr>
        <w:t>VISUAL | P:</w:t>
      </w:r>
      <w:r>
        <w:rPr>
          <w:b w:val="0"/>
        </w:rPr>
        <w:t>Gideon asks a second question, quieter. Zino watches his friend work through the silence rather than rushing to charm the client. Luc smiles into his Bible.</w:t>
      </w:r>
    </w:p>
    <w:p>
      <w:r>
        <w:rPr>
          <w:b/>
        </w:rPr>
        <w:t>LUC (P):</w:t>
      </w:r>
      <w:r>
        <w:rPr>
          <w:b w:val="0"/>
        </w:rPr>
        <w:t>See? Quiet fit work too.</w:t>
      </w:r>
    </w:p>
    <w:p>
      <w:pPr>
        <w:pStyle w:val="Heading3"/>
      </w:pPr>
      <w:r>
        <w:t>1:18–1:50 — HOOK</w:t>
      </w:r>
    </w:p>
    <w:p>
      <w:r>
        <w:rPr>
          <w:b/>
        </w:rPr>
        <w:t>VISUAL | P:</w:t>
      </w:r>
      <w:r>
        <w:rPr>
          <w:b w:val="0"/>
        </w:rPr>
        <w:t>Gideon writes an unconfirmed date on a scrap of paper, folds it into his camera cloth and says only:</w:t>
      </w:r>
    </w:p>
    <w:p>
      <w:r>
        <w:rPr>
          <w:b/>
        </w:rPr>
        <w:t>GIDEON (P):</w:t>
      </w:r>
      <w:r>
        <w:rPr>
          <w:b w:val="0"/>
        </w:rPr>
        <w:t>Birthday party.</w:t>
      </w:r>
    </w:p>
    <w:p>
      <w:r>
        <w:rPr>
          <w:b/>
        </w:rPr>
        <w:t>END CARD:</w:t>
      </w:r>
      <w:r>
        <w:rPr>
          <w:b w:val="0"/>
        </w:rPr>
        <w:t>*EPISODE 17 — THE GIG*</w:t>
      </w:r>
    </w:p>
    <w:p>
      <w:r>
        <w:rPr>
          <w:b/>
        </w:rPr>
        <w:t>Boundary:</w:t>
      </w:r>
      <w:r>
        <w:rPr>
          <w:b w:val="0"/>
        </w:rPr>
        <w:t>Gideon's birthday-party camera gigs are confirmed. Every booking detail is proposed.</w:t>
      </w:r>
    </w:p>
    <w:p>
      <w:r>
        <w:br w:type="page"/>
      </w:r>
    </w:p>
    <w:p>
      <w:pPr>
        <w:pStyle w:val="Heading1"/>
      </w:pPr>
      <w:r>
        <w:t>EPISODE 17 — “THE GIG”</w:t>
      </w:r>
    </w:p>
    <w:p>
      <w:r>
        <w:rPr>
          <w:b/>
        </w:rPr>
        <w:t>Target runtime:</w:t>
      </w:r>
      <w:r>
        <w:rPr>
          <w:b w:val="0"/>
        </w:rPr>
        <w:t>1:55</w:t>
      </w:r>
    </w:p>
    <w:p>
      <w:r>
        <w:rPr>
          <w:b/>
        </w:rPr>
        <w:t>Logline:</w:t>
      </w:r>
      <w:r>
        <w:rPr>
          <w:b w:val="0"/>
        </w:rPr>
        <w:t>Gideon wants his first birthday-party booking to prove the camera is a business; Zino discovers that being useful is different from performing for the room.</w:t>
      </w:r>
    </w:p>
    <w:p>
      <w:r>
        <w:rPr>
          <w:b/>
        </w:rPr>
        <w:t>Fact tier:</w:t>
      </w:r>
      <w:r>
        <w:rPr>
          <w:b w:val="0"/>
        </w:rPr>
        <w:t>C — Gideon booked birthday-party camera gigs; Zino's company and social ease helped Gideon. P — this party, adults, payment, images and dialogue.</w:t>
      </w:r>
    </w:p>
    <w:p>
      <w:pPr>
        <w:pStyle w:val="Heading3"/>
      </w:pPr>
      <w:r>
        <w:t>0:00–0:22 — CHECKLIST</w:t>
      </w:r>
    </w:p>
    <w:p>
      <w:r>
        <w:rPr>
          <w:b/>
        </w:rPr>
        <w:t>VISUAL | P:</w:t>
      </w:r>
      <w:r>
        <w:rPr>
          <w:b w:val="0"/>
        </w:rPr>
        <w:t>Gideon tests a camera strap, wipes the lens and repeats a list under his breath. Zino arrives dressed cleaner than for football; Luc carries his Bible tucked away.</w:t>
      </w:r>
    </w:p>
    <w:p>
      <w:r>
        <w:rPr>
          <w:b/>
        </w:rPr>
        <w:t>ZINO (P):</w:t>
      </w:r>
      <w:r>
        <w:rPr>
          <w:b w:val="0"/>
        </w:rPr>
        <w:t>You ready make people remember today?</w:t>
      </w:r>
    </w:p>
    <w:p>
      <w:r>
        <w:rPr>
          <w:b/>
        </w:rPr>
        <w:t>GIDEON (P):</w:t>
      </w:r>
      <w:r>
        <w:rPr>
          <w:b w:val="0"/>
        </w:rPr>
        <w:t>I ready make picture remember.</w:t>
      </w:r>
    </w:p>
    <w:p>
      <w:pPr>
        <w:pStyle w:val="Heading3"/>
      </w:pPr>
      <w:r>
        <w:t>0:22–0:55 — THE DOORWAY</w:t>
      </w:r>
    </w:p>
    <w:p>
      <w:r>
        <w:rPr>
          <w:b/>
        </w:rPr>
        <w:t>VISUAL | P:</w:t>
      </w:r>
      <w:r>
        <w:rPr>
          <w:b w:val="0"/>
        </w:rPr>
        <w:t>At an unnamed birthday celebration, Gideon hesitates at the entrance. Zino greets people with warmth, then introduces Gideon and physically steps aside when the camera rises.</w:t>
      </w:r>
    </w:p>
    <w:p>
      <w:pPr>
        <w:pStyle w:val="Heading3"/>
      </w:pPr>
      <w:r>
        <w:t>0:55–1:25 — HIS OWN CLIENT</w:t>
      </w:r>
    </w:p>
    <w:p>
      <w:r>
        <w:rPr>
          <w:b/>
        </w:rPr>
        <w:t>VISUAL | P:</w:t>
      </w:r>
      <w:r>
        <w:rPr>
          <w:b w:val="0"/>
        </w:rPr>
        <w:t>A guest asks Gideon where to stand. Gideon gives a simple direction. His first composed image has Zino only at the edge, holding a light-coloured cloth to soften glare.</w:t>
      </w:r>
    </w:p>
    <w:p>
      <w:r>
        <w:rPr>
          <w:b/>
        </w:rPr>
        <w:t>SOUND:</w:t>
      </w:r>
      <w:r>
        <w:rPr>
          <w:b w:val="0"/>
        </w:rPr>
        <w:t>Shutter, distant party music, plates and laughter—no licensed song or named venue.</w:t>
      </w:r>
    </w:p>
    <w:p>
      <w:pPr>
        <w:pStyle w:val="Heading3"/>
      </w:pPr>
      <w:r>
        <w:t>1:25–1:55 — HOOK</w:t>
      </w:r>
    </w:p>
    <w:p>
      <w:r>
        <w:rPr>
          <w:b/>
        </w:rPr>
        <w:t>VISUAL | P:</w:t>
      </w:r>
      <w:r>
        <w:rPr>
          <w:b w:val="0"/>
        </w:rPr>
        <w:t>Gideon checks the folded scrap after the job. The payment is never shown. He gives Zino a small share of food or transport cost only if later confirmed; in v2, he offers a grateful nod instead.</w:t>
      </w:r>
    </w:p>
    <w:p>
      <w:r>
        <w:rPr>
          <w:b/>
        </w:rPr>
        <w:t>GIDEON (P):</w:t>
      </w:r>
      <w:r>
        <w:rPr>
          <w:b w:val="0"/>
        </w:rPr>
        <w:t>Tomorrow, you help me talk to somebody.</w:t>
      </w:r>
    </w:p>
    <w:p>
      <w:r>
        <w:rPr>
          <w:b/>
        </w:rPr>
        <w:t>END CARD:</w:t>
      </w:r>
      <w:r>
        <w:rPr>
          <w:b w:val="0"/>
        </w:rPr>
        <w:t>*EPISODE 18 — THE CORRIDOR*</w:t>
      </w:r>
    </w:p>
    <w:p>
      <w:r>
        <w:rPr>
          <w:b/>
        </w:rPr>
        <w:t>Boundary:</w:t>
      </w:r>
      <w:r>
        <w:rPr>
          <w:b w:val="0"/>
        </w:rPr>
        <w:t>The job type is confirmed; all party circumstances are proposed.</w:t>
      </w:r>
    </w:p>
    <w:p>
      <w:r>
        <w:br w:type="page"/>
      </w:r>
    </w:p>
    <w:p>
      <w:pPr>
        <w:pStyle w:val="Heading1"/>
      </w:pPr>
      <w:r>
        <w:t>EPISODE 18 — “THE CORRIDOR”</w:t>
      </w:r>
    </w:p>
    <w:p>
      <w:r>
        <w:rPr>
          <w:b/>
        </w:rPr>
        <w:t>Target runtime:</w:t>
      </w:r>
      <w:r>
        <w:rPr>
          <w:b w:val="0"/>
        </w:rPr>
        <w:t>1:45</w:t>
      </w:r>
    </w:p>
    <w:p>
      <w:r>
        <w:rPr>
          <w:b/>
        </w:rPr>
        <w:t>Logline:</w:t>
      </w:r>
      <w:r>
        <w:rPr>
          <w:b w:val="0"/>
        </w:rPr>
        <w:t>From Form Two onward, Gideon asks Zino to help speak to Sophy; Zino has to make room for his friend while maintaining his own boundary.</w:t>
      </w:r>
    </w:p>
    <w:p>
      <w:r>
        <w:rPr>
          <w:b/>
        </w:rPr>
        <w:t>Fact tier:</w:t>
      </w:r>
      <w:r>
        <w:rPr>
          <w:b w:val="0"/>
        </w:rPr>
        <w:t>C — Sophy is Gideon's romantic interest from Form Two to Form Five; she is money-minded, likes Zino and approaches him, but he turns her down out of loyalty to Gideon. C — Zino helped the quieter Gideon with conversations. P — this school conversation, exact form within that range, camera discussion and outcome. No sexual styling or activity is depicted.</w:t>
      </w:r>
    </w:p>
    <w:p>
      <w:pPr>
        <w:pStyle w:val="Heading3"/>
      </w:pPr>
      <w:r>
        <w:t>0:00–0:18 — THE REQUEST</w:t>
      </w:r>
    </w:p>
    <w:p>
      <w:r>
        <w:rPr>
          <w:b/>
        </w:rPr>
        <w:t>VISUAL | C relationship / P staging:</w:t>
      </w:r>
      <w:r>
        <w:rPr>
          <w:b w:val="0"/>
        </w:rPr>
        <w:t>*FORM TWO OR LATER — BEFORE O LEVELS.* School corridor after class. Gideon spots Sophy with friends, then gives Zino a tiny push toward her. Her money-minded outlook is part of her character, not permission to assign an invented financial demand or motive as fact.</w:t>
      </w:r>
    </w:p>
    <w:p>
      <w:r>
        <w:rPr>
          <w:b/>
        </w:rPr>
        <w:t>GIDEON (P):</w:t>
      </w:r>
      <w:r>
        <w:rPr>
          <w:b w:val="0"/>
        </w:rPr>
        <w:t>Just start am.</w:t>
      </w:r>
    </w:p>
    <w:p>
      <w:r>
        <w:rPr>
          <w:b/>
        </w:rPr>
        <w:t>ZINO (P):</w:t>
      </w:r>
      <w:r>
        <w:rPr>
          <w:b w:val="0"/>
        </w:rPr>
        <w:t>You finish am.</w:t>
      </w:r>
    </w:p>
    <w:p>
      <w:pPr>
        <w:pStyle w:val="Heading3"/>
      </w:pPr>
      <w:r>
        <w:t>0:18–0:48 — TOO WELL STARTED</w:t>
      </w:r>
    </w:p>
    <w:p>
      <w:r>
        <w:rPr>
          <w:b/>
        </w:rPr>
        <w:t>VISUAL | C uniform / P dialogue:</w:t>
      </w:r>
      <w:r>
        <w:rPr>
          <w:b w:val="0"/>
        </w:rPr>
        <w:t>Chalk dust shows against their light sky blue short-sleeved shirts and dark blue trousers/skirts. Zino makes a funny observation; Sophy and her friends laugh. Gideon is caught at the edge of it.</w:t>
      </w:r>
    </w:p>
    <w:p>
      <w:pPr>
        <w:pStyle w:val="Heading3"/>
      </w:pPr>
      <w:r>
        <w:t>0:48–1:17 — HANDOFF</w:t>
      </w:r>
    </w:p>
    <w:p>
      <w:r>
        <w:rPr>
          <w:b/>
        </w:rPr>
        <w:t>VISUAL | P:</w:t>
      </w:r>
      <w:r>
        <w:rPr>
          <w:b w:val="0"/>
        </w:rPr>
        <w:t>Zino stops himself mid-story and asks Gideon a direct question about the camera gig. Gideon tells the girl about taking portraits. His first line lands awkwardly; his second is better.</w:t>
      </w:r>
    </w:p>
    <w:p>
      <w:r>
        <w:rPr>
          <w:b/>
        </w:rPr>
        <w:t>GIDEON (P):</w:t>
      </w:r>
      <w:r>
        <w:rPr>
          <w:b w:val="0"/>
        </w:rPr>
        <w:t>I like catch person when they forget camera dey there.</w:t>
      </w:r>
    </w:p>
    <w:p>
      <w:pPr>
        <w:pStyle w:val="Heading3"/>
      </w:pPr>
      <w:r>
        <w:t>1:17–1:45 — HOOK</w:t>
      </w:r>
    </w:p>
    <w:p>
      <w:r>
        <w:rPr>
          <w:b/>
        </w:rPr>
        <w:t>VISUAL | P:</w:t>
      </w:r>
      <w:r>
        <w:rPr>
          <w:b w:val="0"/>
        </w:rPr>
        <w:t>Sophy directs her attention back to Zino instead of Gideon. Zino steps aside and points to his friend; he does not accept a flirtation on Gideon's behalf or in secret.</w:t>
      </w:r>
    </w:p>
    <w:p>
      <w:r>
        <w:rPr>
          <w:b/>
        </w:rPr>
        <w:t>ZINO (P):</w:t>
      </w:r>
      <w:r>
        <w:rPr>
          <w:b w:val="0"/>
        </w:rPr>
        <w:t>Today, na he get microphone.</w:t>
      </w:r>
    </w:p>
    <w:p>
      <w:r>
        <w:rPr>
          <w:b/>
        </w:rPr>
        <w:t>END CARD:</w:t>
      </w:r>
      <w:r>
        <w:rPr>
          <w:b w:val="0"/>
        </w:rPr>
        <w:t>*EPISODE 19 — SAY IT YOURSELF*</w:t>
      </w:r>
    </w:p>
    <w:p>
      <w:r>
        <w:rPr>
          <w:b/>
        </w:rPr>
        <w:t>Boundary:</w:t>
      </w:r>
      <w:r>
        <w:rPr>
          <w:b w:val="0"/>
        </w:rPr>
        <w:t>Sophy's identity and the Form Two–Five dynamic are confirmed by the author; this particular conversation, gesture and wording are proposed. Do not infer the start or end of a committed Sophy–Gideon relationship.</w:t>
      </w:r>
    </w:p>
    <w:p>
      <w:r>
        <w:br w:type="page"/>
      </w:r>
    </w:p>
    <w:p>
      <w:pPr>
        <w:pStyle w:val="Heading1"/>
      </w:pPr>
      <w:r>
        <w:t>EPISODE 19 — “SAY IT YOURSELF”</w:t>
      </w:r>
    </w:p>
    <w:p>
      <w:r>
        <w:rPr>
          <w:b/>
        </w:rPr>
        <w:t>Target runtime:</w:t>
      </w:r>
      <w:r>
        <w:rPr>
          <w:b w:val="0"/>
        </w:rPr>
        <w:t>1:40</w:t>
      </w:r>
    </w:p>
    <w:p>
      <w:r>
        <w:rPr>
          <w:b/>
        </w:rPr>
        <w:t>Logline:</w:t>
      </w:r>
      <w:r>
        <w:rPr>
          <w:b w:val="0"/>
        </w:rPr>
        <w:t>Gideon decides to speak for himself with Sophy, while Zino holds the line between being charming and betraying his friend.</w:t>
      </w:r>
    </w:p>
    <w:p>
      <w:r>
        <w:rPr>
          <w:b/>
        </w:rPr>
        <w:t>Fact tier:</w:t>
      </w:r>
      <w:r>
        <w:rPr>
          <w:b w:val="0"/>
        </w:rPr>
        <w:t>C — Gideon liked Sophy from Form Two–Five; Sophy liked and approached Zino, who turned her down out of loyalty. C — Gideon was quiet and Zino often helped him speak with girls. P — this continuation, school conversation and outcome.</w:t>
      </w:r>
    </w:p>
    <w:p>
      <w:pPr>
        <w:pStyle w:val="Heading3"/>
      </w:pPr>
      <w:r>
        <w:t>0:00–0:22 — THE WAIT</w:t>
      </w:r>
    </w:p>
    <w:p>
      <w:r>
        <w:rPr>
          <w:b/>
        </w:rPr>
        <w:t>VISUAL | P:</w:t>
      </w:r>
      <w:r>
        <w:rPr>
          <w:b w:val="0"/>
        </w:rPr>
        <w:t>The girl waits. Zino presses his lips together. Gideon grips his camera case, then asks the girl what kind of picture she likes.</w:t>
      </w:r>
    </w:p>
    <w:p>
      <w:pPr>
        <w:pStyle w:val="Heading3"/>
      </w:pPr>
      <w:r>
        <w:t>0:22–0:52 — NOT A PERFORMANCE</w:t>
      </w:r>
    </w:p>
    <w:p>
      <w:r>
        <w:rPr>
          <w:b/>
        </w:rPr>
        <w:t>VISUAL | P:</w:t>
      </w:r>
      <w:r>
        <w:rPr>
          <w:b w:val="0"/>
        </w:rPr>
        <w:t>She answers. Gideon listens rather than pitching himself. Zino watches the conversation become slower, less funny and more real.</w:t>
      </w:r>
    </w:p>
    <w:p>
      <w:r>
        <w:rPr>
          <w:b/>
        </w:rPr>
        <w:t>ZINO (V.O., P):</w:t>
      </w:r>
      <w:r>
        <w:rPr>
          <w:b w:val="0"/>
        </w:rPr>
        <w:t>Some talk no need rescue. It need time.</w:t>
      </w:r>
    </w:p>
    <w:p>
      <w:pPr>
        <w:pStyle w:val="Heading3"/>
      </w:pPr>
      <w:r>
        <w:t>0:52–1:18 — A SMALL WIN</w:t>
      </w:r>
    </w:p>
    <w:p>
      <w:r>
        <w:rPr>
          <w:b/>
        </w:rPr>
        <w:t>VISUAL | P:</w:t>
      </w:r>
      <w:r>
        <w:rPr>
          <w:b w:val="0"/>
        </w:rPr>
        <w:t>Gideon offers no promise and gets no romance. The girl agrees only to let him take a picture another day if her guardian permits. Gideon nods, satisfied with an honest opening.</w:t>
      </w:r>
    </w:p>
    <w:p>
      <w:pPr>
        <w:pStyle w:val="Heading3"/>
      </w:pPr>
      <w:r>
        <w:t>1:18–1:40 — HOOK</w:t>
      </w:r>
    </w:p>
    <w:p>
      <w:r>
        <w:rPr>
          <w:b/>
        </w:rPr>
        <w:t>VISUAL | P:</w:t>
      </w:r>
      <w:r>
        <w:rPr>
          <w:b w:val="0"/>
        </w:rPr>
        <w:t>Luc approaches the corridor group with his small Bible. The girl smiles politely but everyone else starts to scatter.</w:t>
      </w:r>
    </w:p>
    <w:p>
      <w:r>
        <w:rPr>
          <w:b/>
        </w:rPr>
        <w:t>END CARD:</w:t>
      </w:r>
      <w:r>
        <w:rPr>
          <w:b w:val="0"/>
        </w:rPr>
        <w:t>*EPISODE 20 — ONE MINUTE*</w:t>
      </w:r>
    </w:p>
    <w:p>
      <w:r>
        <w:rPr>
          <w:b/>
        </w:rPr>
        <w:t>Boundary:</w:t>
      </w:r>
      <w:r>
        <w:rPr>
          <w:b w:val="0"/>
        </w:rPr>
        <w:t>This is a proposed Sophy conversation within the confirmed Form Two–Five interest, not proof of a committed relationship, private contact or portrait booking. Zino's refusal remains the loyalty boundary; he does not secretly pursue her.</w:t>
      </w:r>
    </w:p>
    <w:p>
      <w:r>
        <w:br w:type="page"/>
      </w:r>
    </w:p>
    <w:p>
      <w:pPr>
        <w:pStyle w:val="Heading1"/>
      </w:pPr>
      <w:r>
        <w:t>EPISODE 20 — “ONE MINUTE”</w:t>
      </w:r>
    </w:p>
    <w:p>
      <w:r>
        <w:rPr>
          <w:b/>
        </w:rPr>
        <w:t>Target runtime:</w:t>
      </w:r>
      <w:r>
        <w:rPr>
          <w:b w:val="0"/>
        </w:rPr>
        <w:t>1:50</w:t>
      </w:r>
    </w:p>
    <w:p>
      <w:r>
        <w:rPr>
          <w:b/>
        </w:rPr>
        <w:t>Logline:</w:t>
      </w:r>
      <w:r>
        <w:rPr>
          <w:b w:val="0"/>
        </w:rPr>
        <w:t>Luc risks being laughed at to preach to students, while Zino must choose whether his joke protects Luc or humiliates him.</w:t>
      </w:r>
    </w:p>
    <w:p>
      <w:r>
        <w:rPr>
          <w:b/>
        </w:rPr>
        <w:t>Fact tier:</w:t>
      </w:r>
      <w:r>
        <w:rPr>
          <w:b w:val="0"/>
        </w:rPr>
        <w:t>C — Luc carries a small Gideons Bible and approaches students to preach. P — audience, wording and outcome.</w:t>
      </w:r>
    </w:p>
    <w:p>
      <w:pPr>
        <w:pStyle w:val="Heading3"/>
      </w:pPr>
      <w:r>
        <w:t>0:00–0:17 — THE BIBLE IN HIS HAND</w:t>
      </w:r>
    </w:p>
    <w:p>
      <w:r>
        <w:rPr>
          <w:b/>
        </w:rPr>
        <w:t>VISUAL | C character / P staging:</w:t>
      </w:r>
      <w:r>
        <w:rPr>
          <w:b w:val="0"/>
        </w:rPr>
        <w:t>Luc sees students lingering in the school yard and walks toward them with the small Bible visible, not hidden.</w:t>
      </w:r>
    </w:p>
    <w:p>
      <w:r>
        <w:rPr>
          <w:b/>
        </w:rPr>
        <w:t>LUC (P):</w:t>
      </w:r>
      <w:r>
        <w:rPr>
          <w:b w:val="0"/>
        </w:rPr>
        <w:t>I beg one minute.</w:t>
      </w:r>
    </w:p>
    <w:p>
      <w:pPr>
        <w:pStyle w:val="Heading3"/>
      </w:pPr>
      <w:r>
        <w:t>0:17–0:48 — THE EXIT ROUTE</w:t>
      </w:r>
    </w:p>
    <w:p>
      <w:r>
        <w:rPr>
          <w:b/>
        </w:rPr>
        <w:t>VISUAL | P:</w:t>
      </w:r>
      <w:r>
        <w:rPr>
          <w:b w:val="0"/>
        </w:rPr>
        <w:t>The group begins to drift away. Zino makes a theatrical sound as if announcing a football match, then catches Luc's eyes and changes course.</w:t>
      </w:r>
    </w:p>
    <w:p>
      <w:r>
        <w:rPr>
          <w:b/>
        </w:rPr>
        <w:t>ZINO (P):</w:t>
      </w:r>
      <w:r>
        <w:rPr>
          <w:b w:val="0"/>
        </w:rPr>
        <w:t>Make una hear am. One minute no fit kill person.</w:t>
      </w:r>
    </w:p>
    <w:p>
      <w:pPr>
        <w:pStyle w:val="Heading3"/>
      </w:pPr>
      <w:r>
        <w:t>0:48–1:20 — FAITH WITH NO APPLAUSE</w:t>
      </w:r>
    </w:p>
    <w:p>
      <w:r>
        <w:rPr>
          <w:b/>
        </w:rPr>
        <w:t>VISUAL | P:</w:t>
      </w:r>
      <w:r>
        <w:rPr>
          <w:b w:val="0"/>
        </w:rPr>
        <w:t>Luc speaks simply, not like a polished adult sermon. Two students stay; others leave. He accepts the small audience rather than chasing anyone.</w:t>
      </w:r>
    </w:p>
    <w:p>
      <w:pPr>
        <w:pStyle w:val="Heading3"/>
      </w:pPr>
      <w:r>
        <w:t>1:20–1:50 — HOOK</w:t>
      </w:r>
    </w:p>
    <w:p>
      <w:r>
        <w:rPr>
          <w:b/>
        </w:rPr>
        <w:t>VISUAL | P:</w:t>
      </w:r>
      <w:r>
        <w:rPr>
          <w:b w:val="0"/>
        </w:rPr>
        <w:t>As they pack up, Luc quietly shows Zino a maths question he cannot solve. Zino looks at it, then at a contribution match forming on the road.</w:t>
      </w:r>
    </w:p>
    <w:p>
      <w:r>
        <w:rPr>
          <w:b/>
        </w:rPr>
        <w:t>END CARD:</w:t>
      </w:r>
      <w:r>
        <w:rPr>
          <w:b w:val="0"/>
        </w:rPr>
        <w:t>*EPISODE 21 — THE LAST LINE*</w:t>
      </w:r>
    </w:p>
    <w:p>
      <w:r>
        <w:rPr>
          <w:b/>
        </w:rPr>
        <w:t>Boundary:</w:t>
      </w:r>
      <w:r>
        <w:rPr>
          <w:b w:val="0"/>
        </w:rPr>
        <w:t>Luc's conduct is confirmed. Specific scripture, listeners and words await a Cameroon Pidgin/faith review.</w:t>
      </w:r>
    </w:p>
    <w:p>
      <w:r>
        <w:br w:type="page"/>
      </w:r>
    </w:p>
    <w:p>
      <w:pPr>
        <w:pStyle w:val="Heading1"/>
      </w:pPr>
      <w:r>
        <w:t>EPISODE 21 — “THE LAST LINE”</w:t>
      </w:r>
    </w:p>
    <w:p>
      <w:r>
        <w:rPr>
          <w:b/>
        </w:rPr>
        <w:t>Target runtime:</w:t>
      </w:r>
      <w:r>
        <w:rPr>
          <w:b w:val="0"/>
        </w:rPr>
        <w:t>1:55</w:t>
      </w:r>
    </w:p>
    <w:p>
      <w:r>
        <w:rPr>
          <w:b/>
        </w:rPr>
        <w:t>Logline:</w:t>
      </w:r>
      <w:r>
        <w:rPr>
          <w:b w:val="0"/>
        </w:rPr>
        <w:t>Zino wants to reach the evening game before the money is collected, but Luc needs one final maths line explained.</w:t>
      </w:r>
    </w:p>
    <w:p>
      <w:r>
        <w:rPr>
          <w:b/>
        </w:rPr>
        <w:t>Fact tier:</w:t>
      </w:r>
      <w:r>
        <w:rPr>
          <w:b w:val="0"/>
        </w:rPr>
        <w:t>C — Zino helped Luc with maths. P — exercise, lesson, timing and dialogue.</w:t>
      </w:r>
    </w:p>
    <w:p>
      <w:pPr>
        <w:pStyle w:val="Heading3"/>
      </w:pPr>
      <w:r>
        <w:t>0:00–0:20 — THE CHOICE</w:t>
      </w:r>
    </w:p>
    <w:p>
      <w:r>
        <w:rPr>
          <w:b/>
        </w:rPr>
        <w:t>VISUAL | P:</w:t>
      </w:r>
      <w:r>
        <w:rPr>
          <w:b w:val="0"/>
        </w:rPr>
        <w:t>A cup clinks with contributions outside. Luc's page remains unfinished. Zino lifts his bag toward the door, then sees Luc erase the same line again.</w:t>
      </w:r>
    </w:p>
    <w:p>
      <w:r>
        <w:rPr>
          <w:b/>
        </w:rPr>
        <w:t>LUC (P):</w:t>
      </w:r>
      <w:r>
        <w:rPr>
          <w:b w:val="0"/>
        </w:rPr>
        <w:t>I don follow am reach here. This last place no agree.</w:t>
      </w:r>
    </w:p>
    <w:p>
      <w:pPr>
        <w:pStyle w:val="Heading3"/>
      </w:pPr>
      <w:r>
        <w:t>0:20–0:57 — MAKE IT A FIELD</w:t>
      </w:r>
    </w:p>
    <w:p>
      <w:r>
        <w:rPr>
          <w:b/>
        </w:rPr>
        <w:t>VISUAL | P:</w:t>
      </w:r>
      <w:r>
        <w:rPr>
          <w:b w:val="0"/>
        </w:rPr>
        <w:t>Zino turns the question into a football pitch: arrows become passes, a missing value becomes an open player. Luc follows, then redraws the solution in his own plain symbols.</w:t>
      </w:r>
    </w:p>
    <w:p>
      <w:r>
        <w:rPr>
          <w:b/>
        </w:rPr>
        <w:t>ZINO (P):</w:t>
      </w:r>
      <w:r>
        <w:rPr>
          <w:b w:val="0"/>
        </w:rPr>
        <w:t>Na why I like maths. Puzzle. Find where each piece belong.</w:t>
      </w:r>
    </w:p>
    <w:p>
      <w:pPr>
        <w:pStyle w:val="Heading3"/>
      </w:pPr>
      <w:r>
        <w:t>0:57–1:27 — LUC FINISHES IT</w:t>
      </w:r>
    </w:p>
    <w:p>
      <w:r>
        <w:rPr>
          <w:b/>
        </w:rPr>
        <w:t>VISUAL | P:</w:t>
      </w:r>
      <w:r>
        <w:rPr>
          <w:b w:val="0"/>
        </w:rPr>
        <w:t>Zino tries to take the pencil. Luc pulls it back with a grin and completes the final line himself. The distant game erupts without them.</w:t>
      </w:r>
    </w:p>
    <w:p>
      <w:pPr>
        <w:pStyle w:val="Heading3"/>
      </w:pPr>
      <w:r>
        <w:t>1:27–1:55 — HOOK</w:t>
      </w:r>
    </w:p>
    <w:p>
      <w:r>
        <w:rPr>
          <w:b/>
        </w:rPr>
        <w:t>VISUAL | P:</w:t>
      </w:r>
      <w:r>
        <w:rPr>
          <w:b w:val="0"/>
        </w:rPr>
        <w:t>The boys sprint out late. Gideon blocks the road with the camera case tucked under one arm.</w:t>
      </w:r>
    </w:p>
    <w:p>
      <w:r>
        <w:rPr>
          <w:b/>
        </w:rPr>
        <w:t>GIDEON (P):</w:t>
      </w:r>
      <w:r>
        <w:rPr>
          <w:b w:val="0"/>
        </w:rPr>
        <w:t>Match don start. But I get better plan.</w:t>
      </w:r>
    </w:p>
    <w:p>
      <w:r>
        <w:rPr>
          <w:b/>
        </w:rPr>
        <w:t>END CARD:</w:t>
      </w:r>
      <w:r>
        <w:rPr>
          <w:b w:val="0"/>
        </w:rPr>
        <w:t>*EPISODE 22 — SLIPPERS FOR POSTS*</w:t>
      </w:r>
    </w:p>
    <w:p>
      <w:r>
        <w:rPr>
          <w:b/>
        </w:rPr>
        <w:t>Boundary:</w:t>
      </w:r>
      <w:r>
        <w:rPr>
          <w:b w:val="0"/>
        </w:rPr>
        <w:t>Maths help is confirmed; no particular subject or school exercise is asserted.</w:t>
      </w:r>
    </w:p>
    <w:p>
      <w:r>
        <w:br w:type="page"/>
      </w:r>
    </w:p>
    <w:p>
      <w:pPr>
        <w:pStyle w:val="Heading1"/>
      </w:pPr>
      <w:r>
        <w:t>EPISODE 22 — “SLIPPERS FOR POSTS”</w:t>
      </w:r>
    </w:p>
    <w:p>
      <w:r>
        <w:rPr>
          <w:b/>
        </w:rPr>
        <w:t>Target runtime:</w:t>
      </w:r>
      <w:r>
        <w:rPr>
          <w:b w:val="0"/>
        </w:rPr>
        <w:t>1:45</w:t>
      </w:r>
    </w:p>
    <w:p>
      <w:r>
        <w:rPr>
          <w:b/>
        </w:rPr>
        <w:t>Logline:</w:t>
      </w:r>
      <w:r>
        <w:rPr>
          <w:b w:val="0"/>
        </w:rPr>
        <w:t>With no bottles available, Zino's classmates improvise a street match from slippers and pride—until a camera accident interrupts the game and tests the friends off the pitch.</w:t>
      </w:r>
    </w:p>
    <w:p>
      <w:r>
        <w:rPr>
          <w:b/>
        </w:rPr>
        <w:t>Fact tier:</w:t>
      </w:r>
      <w:r>
        <w:rPr>
          <w:b w:val="0"/>
        </w:rPr>
        <w:t>C — street football happened every evening; slippers could mark the posts; players contributed and winners took the pooled funds; Zino's peers include Ayuk, Arey, Noge, Bismark and Robi; Gideon does not play and Luc evangelises or chats. P — this match, teams, accident, amount and dialogue.</w:t>
      </w:r>
    </w:p>
    <w:p>
      <w:pPr>
        <w:pStyle w:val="Heading3"/>
      </w:pPr>
      <w:r>
        <w:t>0:00–0:20 — BUILD A PITCH</w:t>
      </w:r>
    </w:p>
    <w:p>
      <w:r>
        <w:rPr>
          <w:b/>
        </w:rPr>
        <w:t>VISUAL | C practice / P staging:</w:t>
      </w:r>
      <w:r>
        <w:rPr>
          <w:b w:val="0"/>
        </w:rPr>
        <w:t>Slippers are laid wide in the red dirt. Feet draw lines. Gideon places the contribution cup beyond the touchline and uses the camera to measure the frame.</w:t>
      </w:r>
    </w:p>
    <w:p>
      <w:pPr>
        <w:pStyle w:val="Heading3"/>
      </w:pPr>
      <w:r>
        <w:t>0:20–0:48 — ZINO WANTS A MOMENT</w:t>
      </w:r>
    </w:p>
    <w:p>
      <w:r>
        <w:rPr>
          <w:b/>
        </w:rPr>
        <w:t>VISUAL | P:</w:t>
      </w:r>
      <w:r>
        <w:rPr>
          <w:b w:val="0"/>
        </w:rPr>
        <w:t>Zino refuses an easy pass to Bismark so he can dribble through Arey and Noge. The ball hits a slipper post and rolls out. Bismark glares. Gideon watches from the sideline; Luc talks to a classmate outside the game.</w:t>
      </w:r>
    </w:p>
    <w:p>
      <w:r>
        <w:rPr>
          <w:b/>
        </w:rPr>
        <w:t>BISMARK (P):</w:t>
      </w:r>
      <w:r>
        <w:rPr>
          <w:b w:val="0"/>
        </w:rPr>
        <w:t>Ball no be audience.</w:t>
      </w:r>
    </w:p>
    <w:p>
      <w:pPr>
        <w:pStyle w:val="Heading3"/>
      </w:pPr>
      <w:r>
        <w:t>0:48–1:16 — THE BETTER PASS</w:t>
      </w:r>
    </w:p>
    <w:p>
      <w:r>
        <w:rPr>
          <w:b/>
        </w:rPr>
        <w:t>VISUAL | P:</w:t>
      </w:r>
      <w:r>
        <w:rPr>
          <w:b w:val="0"/>
        </w:rPr>
        <w:t>Next attack, Zino sees Robi open and passes. Robi scores. Zino's smile arrives late, but it is real. These teams and individual goals are proposed, not a remembered match record.</w:t>
      </w:r>
    </w:p>
    <w:p>
      <w:pPr>
        <w:pStyle w:val="Heading3"/>
      </w:pPr>
      <w:r>
        <w:t>1:16–1:45 — HOOK</w:t>
      </w:r>
    </w:p>
    <w:p>
      <w:r>
        <w:rPr>
          <w:b/>
        </w:rPr>
        <w:t>VISUAL | P:</w:t>
      </w:r>
      <w:r>
        <w:rPr>
          <w:b w:val="0"/>
        </w:rPr>
        <w:t>Gideon's camera catches the goal, but its strap snaps. The camera hits the dirt, and Gideon freezes before he can check it.</w:t>
      </w:r>
    </w:p>
    <w:p>
      <w:r>
        <w:rPr>
          <w:b/>
        </w:rPr>
        <w:t>END CARD:</w:t>
      </w:r>
      <w:r>
        <w:rPr>
          <w:b w:val="0"/>
        </w:rPr>
        <w:t>*EPISODE 23 — THE STRAP*</w:t>
      </w:r>
    </w:p>
    <w:p>
      <w:r>
        <w:rPr>
          <w:b/>
        </w:rPr>
        <w:t>Boundary:</w:t>
      </w:r>
      <w:r>
        <w:rPr>
          <w:b w:val="0"/>
        </w:rPr>
        <w:t>Football setup and pooled-stake rule are confirmed. The camera accident is proposed.</w:t>
      </w:r>
    </w:p>
    <w:p>
      <w:r>
        <w:br w:type="page"/>
      </w:r>
    </w:p>
    <w:p>
      <w:pPr>
        <w:pStyle w:val="Heading1"/>
      </w:pPr>
      <w:r>
        <w:t>EPISODE 23 — “THE STRAP”</w:t>
      </w:r>
    </w:p>
    <w:p>
      <w:r>
        <w:rPr>
          <w:b/>
        </w:rPr>
        <w:t>Target runtime:</w:t>
      </w:r>
      <w:r>
        <w:rPr>
          <w:b w:val="0"/>
        </w:rPr>
        <w:t>1:50</w:t>
      </w:r>
    </w:p>
    <w:p>
      <w:r>
        <w:rPr>
          <w:b/>
        </w:rPr>
        <w:t>Logline:</w:t>
      </w:r>
      <w:r>
        <w:rPr>
          <w:b w:val="0"/>
        </w:rPr>
        <w:t>Gideon's damaged camera turns a normal game into a test of whether Zino can stop joking long enough to be responsible.</w:t>
      </w:r>
    </w:p>
    <w:p>
      <w:r>
        <w:rPr>
          <w:b/>
        </w:rPr>
        <w:t>Fact tier:</w:t>
      </w:r>
      <w:r>
        <w:rPr>
          <w:b w:val="0"/>
        </w:rPr>
        <w:t>C — Gideon treated his camera as an early business tool. P — strap break, damage, repair, conversation and outcome.</w:t>
      </w:r>
    </w:p>
    <w:p>
      <w:pPr>
        <w:pStyle w:val="Heading3"/>
      </w:pPr>
      <w:r>
        <w:t>0:00–0:20 — SILENCE AFTER THE FALL</w:t>
      </w:r>
    </w:p>
    <w:p>
      <w:r>
        <w:rPr>
          <w:b/>
        </w:rPr>
        <w:t>VISUAL | P:</w:t>
      </w:r>
      <w:r>
        <w:rPr>
          <w:b w:val="0"/>
        </w:rPr>
        <w:t>Dust settles on Gideon's camera. Nobody reaches for it. Gideon lifts it with both hands, checks it without speaking.</w:t>
      </w:r>
    </w:p>
    <w:p>
      <w:pPr>
        <w:pStyle w:val="Heading3"/>
      </w:pPr>
      <w:r>
        <w:t>0:20–0:50 — ZINO'S FIRST INSTINCT</w:t>
      </w:r>
    </w:p>
    <w:p>
      <w:r>
        <w:rPr>
          <w:b/>
        </w:rPr>
        <w:t>VISUAL | P:</w:t>
      </w:r>
      <w:r>
        <w:rPr>
          <w:b w:val="0"/>
        </w:rPr>
        <w:t>Zino begins, “Grand-Chukuchuku fit—” then stops when Gideon does not look up. He takes off his own shoelace and offers it, uselessly, as a temporary tie.</w:t>
      </w:r>
    </w:p>
    <w:p>
      <w:r>
        <w:rPr>
          <w:b/>
        </w:rPr>
        <w:t>GIDEON (P):</w:t>
      </w:r>
      <w:r>
        <w:rPr>
          <w:b w:val="0"/>
        </w:rPr>
        <w:t>Na not everything need story.</w:t>
      </w:r>
    </w:p>
    <w:p>
      <w:pPr>
        <w:pStyle w:val="Heading3"/>
      </w:pPr>
      <w:r>
        <w:t>0:50–1:22 — A REAL OFFER</w:t>
      </w:r>
    </w:p>
    <w:p>
      <w:r>
        <w:rPr>
          <w:b/>
        </w:rPr>
        <w:t>VISUAL | P:</w:t>
      </w:r>
      <w:r>
        <w:rPr>
          <w:b w:val="0"/>
        </w:rPr>
        <w:t>Zino gathers the contribution cup and returns every coin to its owner before anyone can claim a winner. He then offers to carry Gideon's bag home. Gideon accepts the bag, not the joke.</w:t>
      </w:r>
    </w:p>
    <w:p>
      <w:pPr>
        <w:pStyle w:val="Heading3"/>
      </w:pPr>
      <w:r>
        <w:t>1:22–1:50 — HOOK</w:t>
      </w:r>
    </w:p>
    <w:p>
      <w:r>
        <w:rPr>
          <w:b/>
        </w:rPr>
        <w:t>VISUAL | P:</w:t>
      </w:r>
      <w:r>
        <w:rPr>
          <w:b w:val="0"/>
        </w:rPr>
        <w:t>Beside the compound well, Gideon wipes dust from the strap using a damp cloth over a separate basin; nothing dirty is rinsed into the shared water supply. Mother sees the boys arrive quiet and sets her books down.</w:t>
      </w:r>
    </w:p>
    <w:p>
      <w:r>
        <w:rPr>
          <w:b/>
        </w:rPr>
        <w:t>END CARD:</w:t>
      </w:r>
      <w:r>
        <w:rPr>
          <w:b w:val="0"/>
        </w:rPr>
        <w:t>*EPISODE 24 — THE WELL LIST*</w:t>
      </w:r>
    </w:p>
    <w:p>
      <w:r>
        <w:rPr>
          <w:b/>
        </w:rPr>
        <w:t>Boundary:</w:t>
      </w:r>
      <w:r>
        <w:rPr>
          <w:b w:val="0"/>
        </w:rPr>
        <w:t>No damage, repair cost or blame is established. The event is a proposed lesson in Gideon and Zino's friendship.</w:t>
      </w:r>
    </w:p>
    <w:p>
      <w:r>
        <w:br w:type="page"/>
      </w:r>
    </w:p>
    <w:p>
      <w:pPr>
        <w:pStyle w:val="Heading1"/>
      </w:pPr>
      <w:r>
        <w:t>EPISODE 24 — “THE WELL LIST”</w:t>
      </w:r>
    </w:p>
    <w:p>
      <w:r>
        <w:rPr>
          <w:b/>
        </w:rPr>
        <w:t>Target runtime:</w:t>
      </w:r>
      <w:r>
        <w:rPr>
          <w:b w:val="0"/>
        </w:rPr>
        <w:t>2:00</w:t>
      </w:r>
    </w:p>
    <w:p>
      <w:r>
        <w:rPr>
          <w:b/>
        </w:rPr>
        <w:t>Logline:</w:t>
      </w:r>
      <w:r>
        <w:rPr>
          <w:b w:val="0"/>
        </w:rPr>
        <w:t>Four buckets, two bathrooms and two coins make Zino's school morning an exercise in arithmetic before he reaches class.</w:t>
      </w:r>
    </w:p>
    <w:p>
      <w:r>
        <w:rPr>
          <w:b/>
        </w:rPr>
        <w:t>Fact tier:</w:t>
      </w:r>
      <w:r>
        <w:rPr>
          <w:b w:val="0"/>
        </w:rPr>
        <w:t>C — Zino wakes around 5:30 a.m., draws four buckets in two trips carrying one in each hand, queues for one of two shared bathrooms, and finds 200 CFA beside Mother's queen-size bed in her front room two apartments away; his taxi is one 100-CFA ride on three mornings weekly. C — during secondary school Ayuk's father has a TV, and Zino watches sports/films there until around 9 p.m. P — this morning/evening, waiting time, journey choice and dialogue. R — exact start year of the bedroom and Ayuk-TV arrangements.</w:t>
      </w:r>
    </w:p>
    <w:p>
      <w:pPr>
        <w:pStyle w:val="Heading3"/>
      </w:pPr>
      <w:r>
        <w:t>0:00–0:24 — FOUR</w:t>
      </w:r>
    </w:p>
    <w:p>
      <w:r>
        <w:rPr>
          <w:b/>
        </w:rPr>
        <w:t>VISUAL | C routine / P staging:</w:t>
      </w:r>
      <w:r>
        <w:rPr>
          <w:b w:val="0"/>
        </w:rPr>
        <w:t>Cockcrow behind Zino's room, around 5:30. Two buckets travel from well to room, one in each hand. The trip repeats. Four full buckets wait by the time the early light touches the mango leaves.</w:t>
      </w:r>
    </w:p>
    <w:p>
      <w:pPr>
        <w:pStyle w:val="Heading3"/>
      </w:pPr>
      <w:r>
        <w:t>0:24–0:54 — TWO DOORS</w:t>
      </w:r>
    </w:p>
    <w:p>
      <w:r>
        <w:rPr>
          <w:b/>
        </w:rPr>
        <w:t>VISUAL | C routine / P staging:</w:t>
      </w:r>
      <w:r>
        <w:rPr>
          <w:b w:val="0"/>
        </w:rPr>
        <w:t>Zino queues for one of the two tenant bathrooms. Lower shins and feet below a door establish that it is occupied. A latch opens on the other side; he waits his turn rather than treating the opening beneath the door as a view inside. No bathing or nudity is shown.</w:t>
      </w:r>
    </w:p>
    <w:p>
      <w:r>
        <w:rPr>
          <w:b/>
        </w:rPr>
        <w:t>SOUND:</w:t>
      </w:r>
      <w:r>
        <w:rPr>
          <w:b w:val="0"/>
        </w:rPr>
        <w:t>Bucket, sandals, latch, greetings and someone calling that school time is near.</w:t>
      </w:r>
    </w:p>
    <w:p>
      <w:pPr>
        <w:pStyle w:val="Heading3"/>
      </w:pPr>
      <w:r>
        <w:t>0:54–1:25 — TWO COINS</w:t>
      </w:r>
    </w:p>
    <w:p>
      <w:r>
        <w:rPr>
          <w:b/>
        </w:rPr>
        <w:t>VISUAL | C routine / P staging:</w:t>
      </w:r>
      <w:r>
        <w:rPr>
          <w:b w:val="0"/>
        </w:rPr>
        <w:t>In his light sky blue short-sleeved shirt and dark blue trousers, Zino crosses to Mother's front room. The drawer beside her queen-size bed holds 200 CFA in two coins. He separates the usual 100 for one taxi ride from the 100 for school, then puts both together: walking early keeps the full budget.</w:t>
      </w:r>
    </w:p>
    <w:p>
      <w:r>
        <w:rPr>
          <w:b/>
        </w:rPr>
        <w:t>MOTHER (P, English):</w:t>
      </w:r>
      <w:r>
        <w:rPr>
          <w:b w:val="0"/>
        </w:rPr>
        <w:t>Leave in time. Do not run into the road.</w:t>
      </w:r>
    </w:p>
    <w:p>
      <w:pPr>
        <w:pStyle w:val="Heading3"/>
      </w:pPr>
      <w:r>
        <w:t>1:25–2:00 — WHAT A MORNING BUYS</w:t>
      </w:r>
    </w:p>
    <w:p>
      <w:r>
        <w:rPr>
          <w:b/>
        </w:rPr>
        <w:t>VISUAL | P on C routine:</w:t>
      </w:r>
      <w:r>
        <w:rPr>
          <w:b w:val="0"/>
        </w:rPr>
        <w:t>Zino chooses to walk on this proposed morning and pockets both coins; the taxi alternative is one 100-CFA pickup-to-school ride on three mornings of the week. A brief *EVENING — SECONDARY SCHOOL YEARS* transition shows Ayuk's home, one house north. Zino and classmates watch sport or a film together inside; end near 9 p.m., without claiming a particular broadcast, electricity failure or curfew argument. This follows the earlier period when children watched a neighbouring home's TV through steel window bars.</w:t>
      </w:r>
    </w:p>
    <w:p>
      <w:r>
        <w:rPr>
          <w:b/>
        </w:rPr>
        <w:t>END CARD:</w:t>
      </w:r>
      <w:r>
        <w:rPr>
          <w:b w:val="0"/>
        </w:rPr>
        <w:t>*EPISODE 25 — THE WORKSHOP GATE*</w:t>
      </w:r>
    </w:p>
    <w:p>
      <w:r>
        <w:rPr>
          <w:b/>
        </w:rPr>
        <w:t>Boundary:</w:t>
      </w:r>
      <w:r>
        <w:rPr>
          <w:b w:val="0"/>
        </w:rPr>
        <w:t>The routine, taxi frequency and 200/100/100 arithmetic are confirmed. “College” is now clarified as secondary day school, so the Ayuk-TV scene belongs in that period; its exact year, programme and gathering are proposed. The earlier barred-window TV memory remains distinct and undated.</w:t>
      </w:r>
    </w:p>
    <w:p>
      <w:r>
        <w:br w:type="page"/>
      </w:r>
    </w:p>
    <w:p>
      <w:pPr>
        <w:pStyle w:val="Heading1"/>
      </w:pPr>
      <w:r>
        <w:t>EPISODE 25 — “THE WORKSHOP GATE”</w:t>
      </w:r>
    </w:p>
    <w:p>
      <w:r>
        <w:rPr>
          <w:b/>
        </w:rPr>
        <w:t>Target runtime:</w:t>
      </w:r>
      <w:r>
        <w:rPr>
          <w:b w:val="0"/>
        </w:rPr>
        <w:t>1:50</w:t>
      </w:r>
    </w:p>
    <w:p>
      <w:r>
        <w:rPr>
          <w:b/>
        </w:rPr>
        <w:t>Logline:</w:t>
      </w:r>
      <w:r>
        <w:rPr>
          <w:b w:val="0"/>
        </w:rPr>
        <w:t>Zino sees Professional School as a shortcut to an exam room; a daytime student makes him recognise that the place is already somebody else’s serious future.</w:t>
      </w:r>
    </w:p>
    <w:p>
      <w:r>
        <w:rPr>
          <w:b/>
        </w:rPr>
        <w:t>Fact tier:</w:t>
      </w:r>
      <w:r>
        <w:rPr>
          <w:b w:val="0"/>
        </w:rPr>
      </w:r>
      <w:r>
        <w:rPr>
          <w:b/>
        </w:rPr>
        <w:t>C</w:t>
      </w:r>
      <w:r>
        <w:rPr>
          <w:b w:val="0"/>
        </w:rPr>
        <w:t>Professional School operates during the day for building, construction and electrical training; around June its classrooms are accessible for evening GCE preparation.</w:t>
      </w:r>
      <w:r>
        <w:rPr>
          <w:b/>
        </w:rPr>
        <w:t>P</w:t>
      </w:r>
      <w:r>
        <w:rPr>
          <w:b w:val="0"/>
        </w:rPr>
        <w:t>the student, encounter and dialogue.</w:t>
      </w:r>
    </w:p>
    <w:p>
      <w:pPr>
        <w:pStyle w:val="Heading3"/>
      </w:pPr>
      <w:r>
        <w:t>0:00–0:20 — DAY HAS ITS OWN STUDENTS</w:t>
      </w:r>
    </w:p>
    <w:p>
      <w:r>
        <w:rPr>
          <w:b/>
        </w:rPr>
        <w:t>VISUAL | C setting / P action:</w:t>
      </w:r>
      <w:r>
        <w:rPr>
          <w:b w:val="0"/>
        </w:rPr>
        <w:t>Afternoon heat on a construction drawing, an electrical-training board and a workbench marked by use. Zino, Gideon and Luc wait outside the gate with revision books while vocational students leave workrooms.</w:t>
      </w:r>
    </w:p>
    <w:p>
      <w:r>
        <w:rPr>
          <w:b/>
        </w:rPr>
        <w:t>ZINO (P):</w:t>
      </w:r>
      <w:r>
        <w:rPr>
          <w:b w:val="0"/>
        </w:rPr>
        <w:t>Night school don turn this place to our own.</w:t>
      </w:r>
    </w:p>
    <w:p>
      <w:pPr>
        <w:pStyle w:val="Heading3"/>
      </w:pPr>
      <w:r>
        <w:t>0:20–0:52 — A CORRECTION</w:t>
      </w:r>
    </w:p>
    <w:p>
      <w:r>
        <w:rPr>
          <w:b/>
        </w:rPr>
        <w:t>VISUAL | P:</w:t>
      </w:r>
      <w:r>
        <w:rPr>
          <w:b w:val="0"/>
        </w:rPr>
        <w:t>A vocational student carries a measured timber frame past them and hears Zino. He does not argue; he points to the building plan in his hand.</w:t>
      </w:r>
    </w:p>
    <w:p>
      <w:r>
        <w:rPr>
          <w:b/>
        </w:rPr>
        <w:t>VOCATIONAL STUDENT (P):</w:t>
      </w:r>
      <w:r>
        <w:rPr>
          <w:b w:val="0"/>
        </w:rPr>
        <w:t>Daytime, this place na my exam too.</w:t>
      </w:r>
    </w:p>
    <w:p>
      <w:r>
        <w:rPr>
          <w:b/>
        </w:rPr>
        <w:t>VISUAL | P:</w:t>
      </w:r>
      <w:r>
        <w:rPr>
          <w:b w:val="0"/>
        </w:rPr>
        <w:t>Zino looks at the precise lines, embarrassed that his joke was careless. Gideon photographs nothing; he simply watches the craftsman leave.</w:t>
      </w:r>
    </w:p>
    <w:p>
      <w:pPr>
        <w:pStyle w:val="Heading3"/>
      </w:pPr>
      <w:r>
        <w:t>0:52–1:22 — TWO KINDS OF WORK</w:t>
      </w:r>
    </w:p>
    <w:p>
      <w:r>
        <w:rPr>
          <w:b/>
        </w:rPr>
        <w:t>VISUAL | C setting and casual-night dress / P staging:</w:t>
      </w:r>
      <w:r>
        <w:rPr>
          <w:b w:val="0"/>
        </w:rPr>
        <w:t>A bell. Workshop doors shut. The same corridor fills with day-school students carrying exercise books, now in their ordinary house/casual clothes. A student smooths a carefully chosen shirt in the dark window's reflection before going in; another arrives in a plain worn T-shirt. No one wears school uniform. Luc chooses a quiet room. Gideon notices who is arriving; Zino follows the yellow chalk arrows that point to classrooms.</w:t>
      </w:r>
    </w:p>
    <w:p>
      <w:r>
        <w:rPr>
          <w:b/>
        </w:rPr>
        <w:t>LUC (P):</w:t>
      </w:r>
      <w:r>
        <w:rPr>
          <w:b w:val="0"/>
        </w:rPr>
        <w:t>Person fit build house. Person fit build result. Both one need work.</w:t>
      </w:r>
    </w:p>
    <w:p>
      <w:pPr>
        <w:pStyle w:val="Heading3"/>
      </w:pPr>
      <w:r>
        <w:t>1:22–1:50 — HOOK</w:t>
      </w:r>
    </w:p>
    <w:p>
      <w:r>
        <w:rPr>
          <w:b/>
        </w:rPr>
        <w:t>VISUAL | P:</w:t>
      </w:r>
      <w:r>
        <w:rPr>
          <w:b w:val="0"/>
        </w:rPr>
        <w:t>Zino opens an exercise book at a desk still dusted with sawdust. A football outside hits a metal gate three times. He looks through the window toward it, then turns the page.</w:t>
      </w:r>
    </w:p>
    <w:p>
      <w:r>
        <w:rPr>
          <w:b/>
        </w:rPr>
        <w:t>END CARD:</w:t>
      </w:r>
      <w:r>
        <w:rPr>
          <w:b w:val="0"/>
        </w:rPr>
        <w:t>*EPISODE 26 — “THE EXCUSE”*</w:t>
      </w:r>
    </w:p>
    <w:p>
      <w:r>
        <w:rPr>
          <w:b/>
        </w:rPr>
        <w:t>Fact boundary:</w:t>
      </w:r>
      <w:r>
        <w:rPr>
          <w:b w:val="0"/>
        </w:rPr>
        <w:t>The institution’s daytime purpose and evening access are C. No named vocational student, workshop exchange or behaviour is asserted as literal biography.</w:t>
      </w:r>
    </w:p>
    <w:p>
      <w:r>
        <w:br w:type="page"/>
      </w:r>
    </w:p>
    <w:p>
      <w:pPr>
        <w:pStyle w:val="Heading1"/>
      </w:pPr>
      <w:r>
        <w:t>EPISODE 26 — “THE EXCUSE”</w:t>
      </w:r>
    </w:p>
    <w:p>
      <w:r>
        <w:rPr>
          <w:b/>
        </w:rPr>
        <w:t>Target runtime:</w:t>
      </w:r>
      <w:r>
        <w:rPr>
          <w:b w:val="0"/>
        </w:rPr>
        <w:t>1:45</w:t>
      </w:r>
    </w:p>
    <w:p>
      <w:r>
        <w:rPr>
          <w:b/>
        </w:rPr>
        <w:t>Logline:</w:t>
      </w:r>
      <w:r>
        <w:rPr>
          <w:b w:val="0"/>
        </w:rPr>
        <w:t>Zino uses evening revision to leave the compound, then has to decide whether the freedom is worth carrying home an untouched book.</w:t>
      </w:r>
    </w:p>
    <w:p>
      <w:r>
        <w:rPr>
          <w:b/>
        </w:rPr>
        <w:t>Fact tier:</w:t>
      </w:r>
      <w:r>
        <w:rPr>
          <w:b w:val="0"/>
        </w:rPr>
      </w:r>
      <w:r>
        <w:rPr>
          <w:b/>
        </w:rPr>
        <w:t>C</w:t>
      </w:r>
      <w:r>
        <w:rPr>
          <w:b w:val="0"/>
        </w:rPr>
        <w:t>Professional School evening sessions gave some students a reason to leave home; some studied and some used the time to socialise. Zino's separate room gave him freedom to come, go and sleep late without Mother always knowing; she trusted him.</w:t>
      </w:r>
      <w:r>
        <w:rPr>
          <w:b/>
        </w:rPr>
        <w:t>P</w:t>
      </w:r>
      <w:r>
        <w:rPr>
          <w:b w:val="0"/>
        </w:rPr>
        <w:t>this evening, mother's question, route and dialogue. Trust is not blanket permission or evidence of neglect.</w:t>
      </w:r>
    </w:p>
    <w:p>
      <w:pPr>
        <w:pStyle w:val="Heading3"/>
      </w:pPr>
      <w:r>
        <w:t>0:00–0:18 — BEFORE DARK</w:t>
      </w:r>
    </w:p>
    <w:p>
      <w:r>
        <w:rPr>
          <w:b/>
        </w:rPr>
        <w:t>VISUAL | C setting and casual-night dress / P action:</w:t>
      </w:r>
      <w:r>
        <w:rPr>
          <w:b w:val="0"/>
        </w:rPr>
        <w:t>Zino steps from his own room in a regular house T-shirt, revision book in hand. Mother crosses toward her front room, two apartments away, carrying her teaching bag. Their paths meet by chance; she is not stationed at his door. Buckets knock at the well.</w:t>
      </w:r>
    </w:p>
    <w:p>
      <w:r>
        <w:rPr>
          <w:b/>
        </w:rPr>
        <w:t>MOTHER (P, English):</w:t>
      </w:r>
      <w:r>
        <w:rPr>
          <w:b w:val="0"/>
        </w:rPr>
        <w:t>Are you going to study?</w:t>
      </w:r>
    </w:p>
    <w:p>
      <w:r>
        <w:rPr>
          <w:b/>
        </w:rPr>
        <w:t>ZINO (P, English):</w:t>
      </w:r>
      <w:r>
        <w:rPr>
          <w:b w:val="0"/>
        </w:rPr>
        <w:t>Yes. At the school.</w:t>
      </w:r>
    </w:p>
    <w:p>
      <w:r>
        <w:rPr>
          <w:b/>
        </w:rPr>
        <w:t>VISUAL | P:</w:t>
      </w:r>
      <w:r>
        <w:rPr>
          <w:b w:val="0"/>
        </w:rPr>
        <w:t>She nods and goes inside. He has her trust; she has not inspected the book. He looks once at the freedom of the open compound entrance.</w:t>
      </w:r>
    </w:p>
    <w:p>
      <w:pPr>
        <w:pStyle w:val="Heading3"/>
      </w:pPr>
      <w:r>
        <w:t>0:18–0:50 — THE ROAD OFFERS OTHER THINGS</w:t>
      </w:r>
    </w:p>
    <w:p>
      <w:r>
        <w:rPr>
          <w:b/>
        </w:rPr>
        <w:t>VISUAL | P:</w:t>
      </w:r>
      <w:r>
        <w:rPr>
          <w:b w:val="0"/>
        </w:rPr>
        <w:t>On the red-earth road, Gideon slows near laughter and music drifting from a side lane. Luc keeps walking. Zino sees both directions: the lit classrooms and the boys already gathering outside them.</w:t>
      </w:r>
    </w:p>
    <w:p>
      <w:r>
        <w:rPr>
          <w:b/>
        </w:rPr>
        <w:t>GIDEON (P):</w:t>
      </w:r>
      <w:r>
        <w:rPr>
          <w:b w:val="0"/>
        </w:rPr>
        <w:t>We still get time.</w:t>
      </w:r>
    </w:p>
    <w:p>
      <w:r>
        <w:rPr>
          <w:b/>
        </w:rPr>
        <w:t>LUC (P):</w:t>
      </w:r>
      <w:r>
        <w:rPr>
          <w:b w:val="0"/>
        </w:rPr>
        <w:t>Time no wait person.</w:t>
      </w:r>
    </w:p>
    <w:p>
      <w:pPr>
        <w:pStyle w:val="Heading3"/>
      </w:pPr>
      <w:r>
        <w:t>0:50–1:18 — HIS OWN ANSWER</w:t>
      </w:r>
    </w:p>
    <w:p>
      <w:r>
        <w:rPr>
          <w:b/>
        </w:rPr>
        <w:t>VISUAL | P:</w:t>
      </w:r>
      <w:r>
        <w:rPr>
          <w:b w:val="0"/>
        </w:rPr>
        <w:t>Zino almost follows Gideon. He spots the folded lunch-money cloth in his pocket, then a thin red correction on his schoolwork. He walks into the campus but keeps looking back.</w:t>
      </w:r>
    </w:p>
    <w:p>
      <w:pPr>
        <w:pStyle w:val="Heading3"/>
      </w:pPr>
      <w:r>
        <w:t>1:18–1:45 — HOOK</w:t>
      </w:r>
    </w:p>
    <w:p>
      <w:r>
        <w:rPr>
          <w:b/>
        </w:rPr>
        <w:t>SOUND | P:</w:t>
      </w:r>
      <w:r>
        <w:rPr>
          <w:b w:val="0"/>
        </w:rPr>
        <w:t>Inside, a classroom recites answers in chorus. Outside, a whistle starts a small street match. Zino puts his book on the desk, but the first page is still blank.</w:t>
      </w:r>
    </w:p>
    <w:p>
      <w:r>
        <w:rPr>
          <w:b/>
        </w:rPr>
        <w:t>END CARD:</w:t>
      </w:r>
      <w:r>
        <w:rPr>
          <w:b w:val="0"/>
        </w:rPr>
        <w:t>*EPISODE 27 — “ROOM ONE”*</w:t>
      </w:r>
    </w:p>
    <w:p>
      <w:r>
        <w:rPr>
          <w:b/>
        </w:rPr>
        <w:t>Fact boundary:</w:t>
      </w:r>
      <w:r>
        <w:rPr>
          <w:b w:val="0"/>
        </w:rPr>
        <w:t>The fact is the availability of night access and its different uses. The home departure, money detail and decision are P.</w:t>
      </w:r>
    </w:p>
    <w:p>
      <w:r>
        <w:br w:type="page"/>
      </w:r>
    </w:p>
    <w:p>
      <w:pPr>
        <w:pStyle w:val="Heading1"/>
      </w:pPr>
      <w:r>
        <w:t>EPISODE 27 — “ROOM ONE”</w:t>
      </w:r>
    </w:p>
    <w:p>
      <w:r>
        <w:rPr>
          <w:b/>
        </w:rPr>
        <w:t>Target runtime:</w:t>
      </w:r>
      <w:r>
        <w:rPr>
          <w:b w:val="0"/>
        </w:rPr>
        <w:t>1:55</w:t>
      </w:r>
    </w:p>
    <w:p>
      <w:r>
        <w:rPr>
          <w:b/>
        </w:rPr>
        <w:t>Logline:</w:t>
      </w:r>
      <w:r>
        <w:rPr>
          <w:b w:val="0"/>
        </w:rPr>
        <w:t>A silent revision room exposes Zino’s need to be noticed when he cannot make noise, tell stories or rescue anyone.</w:t>
      </w:r>
    </w:p>
    <w:p>
      <w:r>
        <w:rPr>
          <w:b/>
        </w:rPr>
        <w:t>Fact tier:</w:t>
      </w:r>
      <w:r>
        <w:rPr>
          <w:b w:val="0"/>
        </w:rPr>
      </w:r>
      <w:r>
        <w:rPr>
          <w:b/>
        </w:rPr>
        <w:t>C</w:t>
      </w:r>
      <w:r>
        <w:rPr>
          <w:b w:val="0"/>
        </w:rPr>
        <w:t>Students used Professional School classrooms to study around the GCE period.</w:t>
      </w:r>
      <w:r>
        <w:rPr>
          <w:b/>
        </w:rPr>
        <w:t>P</w:t>
      </w:r>
      <w:r>
        <w:rPr>
          <w:b w:val="0"/>
        </w:rPr>
        <w:t>room, question, visual arrangement and dialogue.</w:t>
      </w:r>
    </w:p>
    <w:p>
      <w:pPr>
        <w:pStyle w:val="Heading3"/>
      </w:pPr>
      <w:r>
        <w:t>0:00–0:22 — NO AUDIENCE</w:t>
      </w:r>
    </w:p>
    <w:p>
      <w:r>
        <w:rPr>
          <w:b/>
        </w:rPr>
        <w:t>VISUAL | C setting and casual-night dress / P staging:</w:t>
      </w:r>
      <w:r>
        <w:rPr>
          <w:b w:val="0"/>
        </w:rPr>
        <w:t>A room of students in varied ordinary clothes, bent over books. A ceiling light hums. Zino enters late, expecting eyes on him; no one looks up. Luc has saved a corner of a desk, not a speech.</w:t>
      </w:r>
    </w:p>
    <w:p>
      <w:pPr>
        <w:pStyle w:val="Heading3"/>
      </w:pPr>
      <w:r>
        <w:t>0:22–0:55 — THE QUESTION</w:t>
      </w:r>
    </w:p>
    <w:p>
      <w:r>
        <w:rPr>
          <w:b/>
        </w:rPr>
        <w:t>VISUAL | P:</w:t>
      </w:r>
      <w:r>
        <w:rPr>
          <w:b w:val="0"/>
        </w:rPr>
        <w:t>Zino sees a question he knows. His hand starts to rise out of habit, then stops. He writes an answer slowly.</w:t>
      </w:r>
    </w:p>
    <w:p>
      <w:r>
        <w:rPr>
          <w:b/>
        </w:rPr>
        <w:t>ZINO (P, low):</w:t>
      </w:r>
      <w:r>
        <w:rPr>
          <w:b w:val="0"/>
        </w:rPr>
        <w:t>This one easy.</w:t>
      </w:r>
    </w:p>
    <w:p>
      <w:r>
        <w:rPr>
          <w:b/>
        </w:rPr>
        <w:t>LUC (P):</w:t>
      </w:r>
      <w:r>
        <w:rPr>
          <w:b w:val="0"/>
        </w:rPr>
        <w:t>Then make your paper know am.</w:t>
      </w:r>
    </w:p>
    <w:p>
      <w:pPr>
        <w:pStyle w:val="Heading3"/>
      </w:pPr>
      <w:r>
        <w:t>0:55–1:25 — CAREFUL, NOT FAST</w:t>
      </w:r>
    </w:p>
    <w:p>
      <w:r>
        <w:rPr>
          <w:b/>
        </w:rPr>
        <w:t>VISUAL | P:</w:t>
      </w:r>
      <w:r>
        <w:rPr>
          <w:b w:val="0"/>
        </w:rPr>
        <w:t>Zino scratches out a rushed line and restarts. A page of Miss Mukete’s correction is visible only as an unconfirmed prop reference; no school placement is claimed. Luc completes his own sum without asking Zino to take the pencil.</w:t>
      </w:r>
    </w:p>
    <w:p>
      <w:pPr>
        <w:pStyle w:val="Heading3"/>
      </w:pPr>
      <w:r>
        <w:t>1:25–1:55 — HOOK</w:t>
      </w:r>
    </w:p>
    <w:p>
      <w:r>
        <w:rPr>
          <w:b/>
        </w:rPr>
        <w:t>VISUAL | P:</w:t>
      </w:r>
      <w:r>
        <w:rPr>
          <w:b w:val="0"/>
        </w:rPr>
        <w:t>Gideon slides in breathless, holding a camera bag close. He whispers that somebody wants pictures for a birthday. Zino looks at the question, then at the door.</w:t>
      </w:r>
    </w:p>
    <w:p>
      <w:r>
        <w:rPr>
          <w:b/>
        </w:rPr>
        <w:t>END CARD:</w:t>
      </w:r>
      <w:r>
        <w:rPr>
          <w:b w:val="0"/>
        </w:rPr>
        <w:t>*EPISODE 28 — “AFTER THE SHUTTER”*</w:t>
      </w:r>
    </w:p>
    <w:p>
      <w:r>
        <w:rPr>
          <w:b/>
        </w:rPr>
        <w:t>Fact boundary:</w:t>
      </w:r>
      <w:r>
        <w:rPr>
          <w:b w:val="0"/>
        </w:rPr>
        <w:t>Evening revision is C. Gideon’s camera and business-mindedness are C; a specific birthday lead and its timing are P.</w:t>
      </w:r>
    </w:p>
    <w:p>
      <w:r>
        <w:br w:type="page"/>
      </w:r>
    </w:p>
    <w:p>
      <w:pPr>
        <w:pStyle w:val="Heading1"/>
      </w:pPr>
      <w:r>
        <w:t>EPISODE 28 — “AFTER THE SHUTTER”</w:t>
      </w:r>
    </w:p>
    <w:p>
      <w:r>
        <w:rPr>
          <w:b/>
        </w:rPr>
        <w:t>Target runtime:</w:t>
      </w:r>
      <w:r>
        <w:rPr>
          <w:b w:val="0"/>
        </w:rPr>
        <w:t>1:55</w:t>
      </w:r>
    </w:p>
    <w:p>
      <w:r>
        <w:rPr>
          <w:b/>
        </w:rPr>
        <w:t>Logline:</w:t>
      </w:r>
      <w:r>
        <w:rPr>
          <w:b w:val="0"/>
        </w:rPr>
        <w:t>Gideon treats a possible birthday camera job like a contract; Zino’s charm helps open a door but nearly makes the work seem like his own.</w:t>
      </w:r>
    </w:p>
    <w:p>
      <w:r>
        <w:rPr>
          <w:b/>
        </w:rPr>
        <w:t>Fact tier:</w:t>
      </w:r>
      <w:r>
        <w:rPr>
          <w:b w:val="0"/>
        </w:rPr>
      </w:r>
      <w:r>
        <w:rPr>
          <w:b/>
        </w:rPr>
        <w:t>C</w:t>
      </w:r>
      <w:r>
        <w:rPr>
          <w:b w:val="0"/>
        </w:rPr>
        <w:t>Gideon bought a camera in secondary school, was business-minded and booked birthday-party gigs. Zino talked to girls for Gideon.</w:t>
      </w:r>
      <w:r>
        <w:rPr>
          <w:b/>
        </w:rPr>
        <w:t>P</w:t>
      </w:r>
      <w:r>
        <w:rPr>
          <w:b w:val="0"/>
        </w:rPr>
        <w:t>client, booking, exact job, dialogue and sequence.</w:t>
      </w:r>
    </w:p>
    <w:p>
      <w:pPr>
        <w:pStyle w:val="Heading3"/>
      </w:pPr>
      <w:r>
        <w:t>0:00–0:22 — GIDEON’S ASK</w:t>
      </w:r>
    </w:p>
    <w:p>
      <w:r>
        <w:rPr>
          <w:b/>
        </w:rPr>
        <w:t>VISUAL | C trait / P staging:</w:t>
      </w:r>
      <w:r>
        <w:rPr>
          <w:b w:val="0"/>
        </w:rPr>
        <w:t>Outside Professional School, Gideon adjusts his camera strap and practises a greeting under his breath. Zino asks what he is doing; Gideon keeps counting on his fingers.</w:t>
      </w:r>
    </w:p>
    <w:p>
      <w:r>
        <w:rPr>
          <w:b/>
        </w:rPr>
        <w:t>GIDEON (P):</w:t>
      </w:r>
      <w:r>
        <w:rPr>
          <w:b w:val="0"/>
        </w:rPr>
        <w:t>Birthday. Picture job. I fit do am.</w:t>
      </w:r>
    </w:p>
    <w:p>
      <w:pPr>
        <w:pStyle w:val="Heading3"/>
      </w:pPr>
      <w:r>
        <w:t>0:22–0:56 — THE INTRODUCTION</w:t>
      </w:r>
    </w:p>
    <w:p>
      <w:r>
        <w:rPr>
          <w:b/>
        </w:rPr>
        <w:t>VISUAL | P:</w:t>
      </w:r>
      <w:r>
        <w:rPr>
          <w:b w:val="0"/>
        </w:rPr>
        <w:t>A group of students waits by the corridor. Gideon freezes. Zino breaks the silence with a funny introduction and makes them laugh; then he stops before accepting a job for Gideon.</w:t>
      </w:r>
    </w:p>
    <w:p>
      <w:r>
        <w:rPr>
          <w:b/>
        </w:rPr>
        <w:t>ZINO (P):</w:t>
      </w:r>
      <w:r>
        <w:rPr>
          <w:b w:val="0"/>
        </w:rPr>
        <w:t>You want picture? Na him get camera. Ask am.</w:t>
      </w:r>
    </w:p>
    <w:p>
      <w:pPr>
        <w:pStyle w:val="Heading3"/>
      </w:pPr>
      <w:r>
        <w:t>0:56–1:25 — LETTING HIM SPEAK</w:t>
      </w:r>
    </w:p>
    <w:p>
      <w:r>
        <w:rPr>
          <w:b/>
        </w:rPr>
        <w:t>VISUAL | P:</w:t>
      </w:r>
      <w:r>
        <w:rPr>
          <w:b w:val="0"/>
        </w:rPr>
        <w:t>Gideon tells the group what he can offer in an awkward, plain voice. Someone says they will ask at home; no booking or money changes hands. Gideon’s shoulders lower.</w:t>
      </w:r>
    </w:p>
    <w:p>
      <w:r>
        <w:rPr>
          <w:b/>
        </w:rPr>
        <w:t>GIDEON (P):</w:t>
      </w:r>
      <w:r>
        <w:rPr>
          <w:b w:val="0"/>
        </w:rPr>
        <w:t>Next time, talk small.</w:t>
      </w:r>
    </w:p>
    <w:p>
      <w:r>
        <w:rPr>
          <w:b/>
        </w:rPr>
        <w:t>ZINO (P):</w:t>
      </w:r>
      <w:r>
        <w:rPr>
          <w:b w:val="0"/>
        </w:rPr>
        <w:t>I talk enough for ten persons.</w:t>
      </w:r>
    </w:p>
    <w:p>
      <w:pPr>
        <w:pStyle w:val="Heading3"/>
      </w:pPr>
      <w:r>
        <w:t>1:25–1:55 — HOOK</w:t>
      </w:r>
    </w:p>
    <w:p>
      <w:r>
        <w:rPr>
          <w:b/>
        </w:rPr>
        <w:t>VISUAL | P:</w:t>
      </w:r>
      <w:r>
        <w:rPr>
          <w:b w:val="0"/>
        </w:rPr>
        <w:t>Gideon puts a possible date in his notebook. Zino sees his own empty revision timetable beneath it. A classroom light goes out.</w:t>
      </w:r>
    </w:p>
    <w:p>
      <w:r>
        <w:rPr>
          <w:b/>
        </w:rPr>
        <w:t>END CARD:</w:t>
      </w:r>
      <w:r>
        <w:rPr>
          <w:b w:val="0"/>
        </w:rPr>
        <w:t>*EPISODE 29 — “THE GROUP”*</w:t>
      </w:r>
    </w:p>
    <w:p>
      <w:r>
        <w:rPr>
          <w:b/>
        </w:rPr>
        <w:t>Fact boundary:</w:t>
      </w:r>
      <w:r>
        <w:rPr>
          <w:b w:val="0"/>
        </w:rPr>
        <w:t>Gideon’s camera hustle and Zino’s social help are C. The potential client and birthday booking scene are P; do not imply a payment or a particular party occurred without Zino’s confirmation.</w:t>
      </w:r>
    </w:p>
    <w:p>
      <w:r>
        <w:br w:type="page"/>
      </w:r>
    </w:p>
    <w:p>
      <w:pPr>
        <w:pStyle w:val="Heading1"/>
      </w:pPr>
      <w:r>
        <w:t>EPISODE 29 — “THE GROUP”</w:t>
      </w:r>
    </w:p>
    <w:p>
      <w:r>
        <w:rPr>
          <w:b/>
        </w:rPr>
        <w:t>Target runtime:</w:t>
      </w:r>
      <w:r>
        <w:rPr>
          <w:b w:val="0"/>
        </w:rPr>
        <w:t>1:50</w:t>
      </w:r>
    </w:p>
    <w:p>
      <w:r>
        <w:rPr>
          <w:b/>
        </w:rPr>
        <w:t>Logline:</w:t>
      </w:r>
      <w:r>
        <w:rPr>
          <w:b w:val="0"/>
        </w:rPr>
        <w:t>Zino turns a group-study problem into a performance, until Mirabel's demand to understand the working challenges him to teach as clearly as he can answer.</w:t>
      </w:r>
    </w:p>
    <w:p>
      <w:r>
        <w:rPr>
          <w:b/>
        </w:rPr>
        <w:t>Fact tier:</w:t>
      </w:r>
      <w:r>
        <w:rPr>
          <w:b w:val="0"/>
        </w:rPr>
      </w:r>
      <w:r>
        <w:rPr>
          <w:b/>
        </w:rPr>
        <w:t>C</w:t>
      </w:r>
      <w:r>
        <w:rPr>
          <w:b w:val="0"/>
        </w:rPr>
        <w:t>Students studied individually and in groups at Professional School; Mirabel's friendship with Zino began through his mathematics brilliance in Form Three and continued until his US departure; Zino is talented and eager to please.</w:t>
      </w:r>
      <w:r>
        <w:rPr>
          <w:b/>
        </w:rPr>
        <w:t>P</w:t>
      </w:r>
      <w:r>
        <w:rPr>
          <w:b w:val="0"/>
        </w:rPr>
        <w:t>this later-secondary group, problem, question, reaction and dialogue. The scene does not claim Mirabel herself is weak at mathematics.</w:t>
      </w:r>
    </w:p>
    <w:p>
      <w:pPr>
        <w:pStyle w:val="Heading3"/>
      </w:pPr>
      <w:r>
        <w:t>0:00–0:20 — THE CIRCLE</w:t>
      </w:r>
    </w:p>
    <w:p>
      <w:r>
        <w:rPr>
          <w:b/>
        </w:rPr>
        <w:t>VISUAL | C setting and friendship / P staging:</w:t>
      </w:r>
      <w:r>
        <w:rPr>
          <w:b w:val="0"/>
        </w:rPr>
        <w:t>In a clearly post-Form-Three study session, Mirabel, Luc and two classmates cluster around an exercise. Luc has his Bible under his notes. Zino arrives with a football and sees a disputed step in the working.</w:t>
      </w:r>
    </w:p>
    <w:p>
      <w:pPr>
        <w:pStyle w:val="Heading3"/>
      </w:pPr>
      <w:r>
        <w:t>0:20–0:52 — THE QUICK ANSWER</w:t>
      </w:r>
    </w:p>
    <w:p>
      <w:r>
        <w:rPr>
          <w:b/>
        </w:rPr>
        <w:t>VISUAL | P:</w:t>
      </w:r>
      <w:r>
        <w:rPr>
          <w:b w:val="0"/>
        </w:rPr>
        <w:t>Zino explains fast, adding jokes so everyone looks at him. Mirabel points to the step he skipped instead of accepting an answer because it came from him. Luc has copied it but cannot yet explain it.</w:t>
      </w:r>
    </w:p>
    <w:p>
      <w:r>
        <w:rPr>
          <w:b/>
        </w:rPr>
        <w:t>MIRABEL (P):</w:t>
      </w:r>
      <w:r>
        <w:rPr>
          <w:b w:val="0"/>
        </w:rPr>
        <w:t>Why that number change?</w:t>
      </w:r>
    </w:p>
    <w:p>
      <w:r>
        <w:rPr>
          <w:b/>
        </w:rPr>
        <w:t>ZINO (P):</w:t>
      </w:r>
      <w:r>
        <w:rPr>
          <w:b w:val="0"/>
        </w:rPr>
        <w:t>Because na so e be.</w:t>
      </w:r>
    </w:p>
    <w:p>
      <w:pPr>
        <w:pStyle w:val="Heading3"/>
      </w:pPr>
      <w:r>
        <w:t>0:52–1:22 — THE SECOND TRY</w:t>
      </w:r>
    </w:p>
    <w:p>
      <w:r>
        <w:rPr>
          <w:b/>
        </w:rPr>
        <w:t>VISUAL | P:</w:t>
      </w:r>
      <w:r>
        <w:rPr>
          <w:b w:val="0"/>
        </w:rPr>
        <w:t>Mirabel slides the page back without laughing at him. Zino reads the question again, then uses a small football sketch to explain one step. Mirabel checks the logic; Luc completes the next step alone. Friendship includes challenge as well as admiration.</w:t>
      </w:r>
    </w:p>
    <w:p>
      <w:pPr>
        <w:pStyle w:val="Heading3"/>
      </w:pPr>
      <w:r>
        <w:t>1:22–1:50 — HOOK</w:t>
      </w:r>
    </w:p>
    <w:p>
      <w:r>
        <w:rPr>
          <w:b/>
        </w:rPr>
        <w:t>VISUAL | P:</w:t>
      </w:r>
      <w:r>
        <w:rPr>
          <w:b w:val="0"/>
        </w:rPr>
        <w:t>The group says Zino should lead tomorrow. He wants the praise, then hears the football bounce outside and remembers his own money is tied up in a street game.</w:t>
      </w:r>
    </w:p>
    <w:p>
      <w:r>
        <w:rPr>
          <w:b/>
        </w:rPr>
        <w:t>END CARD:</w:t>
      </w:r>
      <w:r>
        <w:rPr>
          <w:b w:val="0"/>
        </w:rPr>
        <w:t>*EPISODE 30 — “THE THIRD STRIKE”*</w:t>
      </w:r>
    </w:p>
    <w:p>
      <w:r>
        <w:rPr>
          <w:b/>
        </w:rPr>
        <w:t>Fact boundary:</w:t>
      </w:r>
      <w:r>
        <w:rPr>
          <w:b w:val="0"/>
        </w:rPr>
        <w:t>Group study, Mirabel's friendship through maths, Zino's intelligence and his help with Luc are C. This session, question, teaching exchange and outcome are P; the scene does not date their first meeting or turn admiration into romance.</w:t>
      </w:r>
    </w:p>
    <w:p>
      <w:r>
        <w:br w:type="page"/>
      </w:r>
    </w:p>
    <w:p>
      <w:pPr>
        <w:pStyle w:val="Heading1"/>
      </w:pPr>
      <w:r>
        <w:t>EPISODE 30 — “THE THIRD STRIKE”</w:t>
      </w:r>
    </w:p>
    <w:p>
      <w:r>
        <w:rPr>
          <w:b/>
        </w:rPr>
        <w:t>Target runtime:</w:t>
      </w:r>
      <w:r>
        <w:rPr>
          <w:b w:val="0"/>
        </w:rPr>
        <w:t>2:00</w:t>
      </w:r>
    </w:p>
    <w:p>
      <w:r>
        <w:rPr>
          <w:b/>
        </w:rPr>
        <w:t>Logline:</w:t>
      </w:r>
      <w:r>
        <w:rPr>
          <w:b w:val="0"/>
        </w:rPr>
        <w:t>Zino carries study pressure into Nacking Bottle and learns that one missed shot can feel more urgent when his lunch money is on the ground.</w:t>
      </w:r>
    </w:p>
    <w:p>
      <w:r>
        <w:rPr>
          <w:b/>
        </w:rPr>
        <w:t>Fact tier:</w:t>
      </w:r>
      <w:r>
        <w:rPr>
          <w:b w:val="0"/>
        </w:rPr>
      </w:r>
      <w:r>
        <w:rPr>
          <w:b/>
        </w:rPr>
        <w:t>C</w:t>
      </w:r>
      <w:r>
        <w:rPr>
          <w:b w:val="0"/>
        </w:rPr>
        <w:t>Street football happened most evenings with classmates Ayuk, Arey, Noge, Bismark and Robi; Gideon watched and bantered, Luc evangelised or chatted; Nacking Bottle used a beer bottle at both ends, three opposing-bottle hits won, and Zino saved lunch money for stakes.</w:t>
      </w:r>
      <w:r>
        <w:rPr>
          <w:b/>
        </w:rPr>
        <w:t>P</w:t>
      </w:r>
      <w:r>
        <w:rPr>
          <w:b w:val="0"/>
        </w:rPr>
        <w:t>this match, teams, contributions, amounts, dialogue and outcome.</w:t>
      </w:r>
    </w:p>
    <w:p>
      <w:pPr>
        <w:pStyle w:val="Heading3"/>
      </w:pPr>
      <w:r>
        <w:t>0:00–0:20 — THE FIELD IS A ROAD</w:t>
      </w:r>
    </w:p>
    <w:p>
      <w:r>
        <w:rPr>
          <w:b/>
        </w:rPr>
        <w:t>VISUAL | C practice / P staging:</w:t>
      </w:r>
      <w:r>
        <w:rPr>
          <w:b w:val="0"/>
        </w:rPr>
        <w:t>A beer bottle stands at each end of the road; slippers mark the side of this Nacking Bottle area, not a substitute second target. Zino joins Ayuk against Arey and Noge in this proposed arrangement. Gideon watches from outside the pitch. Luc talks with another classmate nearby.</w:t>
      </w:r>
    </w:p>
    <w:p>
      <w:r>
        <w:rPr>
          <w:b/>
        </w:rPr>
        <w:t>GIDEON (P):</w:t>
      </w:r>
      <w:r>
        <w:rPr>
          <w:b w:val="0"/>
        </w:rPr>
        <w:t>Three hits. Winner carry am.</w:t>
      </w:r>
    </w:p>
    <w:p>
      <w:pPr>
        <w:pStyle w:val="Heading3"/>
      </w:pPr>
      <w:r>
        <w:t>0:20–0:55 — FIRST CONTACT</w:t>
      </w:r>
    </w:p>
    <w:p>
      <w:r>
        <w:rPr>
          <w:b/>
        </w:rPr>
        <w:t>SOUND | C game rule / P action:</w:t>
      </w:r>
      <w:r>
        <w:rPr>
          <w:b w:val="0"/>
        </w:rPr>
        <w:t>The ball smacks the bottle. One mark is scratched in dust. Zino celebrates too early; Arey retrieves the ball for the restart. From his spectator's seat, Gideon punctures the celebration with banter. Luc remains in conversation off the pitch.</w:t>
      </w:r>
    </w:p>
    <w:p>
      <w:r>
        <w:rPr>
          <w:b/>
        </w:rPr>
        <w:t>ZINO (P):</w:t>
      </w:r>
      <w:r>
        <w:rPr>
          <w:b w:val="0"/>
        </w:rPr>
        <w:t>One don enter. Two more.</w:t>
      </w:r>
    </w:p>
    <w:p>
      <w:pPr>
        <w:pStyle w:val="Heading3"/>
      </w:pPr>
      <w:r>
        <w:t>0:55–1:30 — WHAT HE SAVED</w:t>
      </w:r>
    </w:p>
    <w:p>
      <w:r>
        <w:rPr>
          <w:b/>
        </w:rPr>
        <w:t>VISUAL | C fact / P staging:</w:t>
      </w:r>
      <w:r>
        <w:rPr>
          <w:b w:val="0"/>
        </w:rPr>
        <w:t>The folded lunch-money cloth shows in Zino’s pocket. His stomach tightens when the other side hits Zino’s bottle. The score is tied; no amount is stated.</w:t>
      </w:r>
    </w:p>
    <w:p>
      <w:pPr>
        <w:pStyle w:val="Heading3"/>
      </w:pPr>
      <w:r>
        <w:t>1:30–2:00 — HOOK</w:t>
      </w:r>
    </w:p>
    <w:p>
      <w:r>
        <w:rPr>
          <w:b/>
        </w:rPr>
        <w:t>VISUAL | P:</w:t>
      </w:r>
      <w:r>
        <w:rPr>
          <w:b w:val="0"/>
        </w:rPr>
        <w:t>On the deciding run, Zino sees his uncompleted group-study page caught under a stone at the sideline. He shoots. Cut on the impact before the result is shown.</w:t>
      </w:r>
    </w:p>
    <w:p>
      <w:r>
        <w:rPr>
          <w:b/>
        </w:rPr>
        <w:t>END CARD:</w:t>
      </w:r>
      <w:r>
        <w:rPr>
          <w:b w:val="0"/>
        </w:rPr>
        <w:t>*EPISODE 31 — “HOME TOO EARLY”*</w:t>
      </w:r>
    </w:p>
    <w:p>
      <w:r>
        <w:rPr>
          <w:b/>
        </w:rPr>
        <w:t>Fact boundary:</w:t>
      </w:r>
      <w:r>
        <w:rPr>
          <w:b w:val="0"/>
        </w:rPr>
        <w:t>The game, its three-hit rule, improvised goal markers, contribution stakes and Zino saving lunch money are C. This match’s score and outcome are P.</w:t>
      </w:r>
    </w:p>
    <w:p>
      <w:r>
        <w:br w:type="page"/>
      </w:r>
    </w:p>
    <w:p>
      <w:pPr>
        <w:pStyle w:val="Heading1"/>
      </w:pPr>
      <w:r>
        <w:t>EPISODE 31 — “HOME TOO EARLY”</w:t>
      </w:r>
    </w:p>
    <w:p>
      <w:r>
        <w:rPr>
          <w:b/>
        </w:rPr>
        <w:t>Target runtime:</w:t>
      </w:r>
      <w:r>
        <w:rPr>
          <w:b w:val="0"/>
        </w:rPr>
        <w:t>1:55</w:t>
      </w:r>
    </w:p>
    <w:p>
      <w:r>
        <w:rPr>
          <w:b/>
        </w:rPr>
        <w:t>Logline:</w:t>
      </w:r>
      <w:r>
        <w:rPr>
          <w:b w:val="0"/>
        </w:rPr>
        <w:t>A present-day missed study session triggers the primary-school day Zino was sent home over fees, and his mother refuses to let the lost school day become an empty one.</w:t>
      </w:r>
    </w:p>
    <w:p>
      <w:r>
        <w:rPr>
          <w:b/>
        </w:rPr>
        <w:t>Fact tier:</w:t>
      </w:r>
      <w:r>
        <w:rPr>
          <w:b w:val="0"/>
        </w:rPr>
      </w:r>
      <w:r>
        <w:rPr>
          <w:b/>
        </w:rPr>
        <w:t>C</w:t>
      </w:r>
      <w:r>
        <w:rPr>
          <w:b w:val="0"/>
        </w:rPr>
        <w:t>Zino was sent home from primary school because fees were unpaid; mother was a primary-school teacher; uncle assisted with school fees at times.</w:t>
      </w:r>
      <w:r>
        <w:rPr>
          <w:b/>
        </w:rPr>
        <w:t>P</w:t>
      </w:r>
      <w:r>
        <w:rPr>
          <w:b w:val="0"/>
        </w:rPr>
        <w:t>lesson, staff member, words, route home and mother’s immediate response. This is a clearly marked 1999 memory, not the separate high-school fee exclusion.</w:t>
      </w:r>
    </w:p>
    <w:p>
      <w:pPr>
        <w:pStyle w:val="Heading3"/>
      </w:pPr>
      <w:r>
        <w:t>0:00–0:18 — THE EMPTY PAGE</w:t>
      </w:r>
    </w:p>
    <w:p>
      <w:r>
        <w:rPr>
          <w:b/>
        </w:rPr>
        <w:t>VISUAL | P:</w:t>
      </w:r>
      <w:r>
        <w:rPr>
          <w:b w:val="0"/>
        </w:rPr>
        <w:t>Present-day Zino sits at Professional School with a blank page. A bell becomes a primary-school bell.</w:t>
      </w:r>
    </w:p>
    <w:p>
      <w:r>
        <w:rPr>
          <w:b/>
        </w:rPr>
        <w:t>ON-SCREEN TEXT | C chronology:</w:t>
      </w:r>
      <w:r>
        <w:rPr>
          <w:b w:val="0"/>
        </w:rPr>
        <w:t>*1999 — PRIMARY SCHOOL MEMORY.*</w:t>
      </w:r>
    </w:p>
    <w:p>
      <w:pPr>
        <w:pStyle w:val="Heading3"/>
      </w:pPr>
      <w:r>
        <w:t>0:18–0:52 — OUT OF CLASS</w:t>
      </w:r>
    </w:p>
    <w:p>
      <w:r>
        <w:rPr>
          <w:b/>
        </w:rPr>
        <w:t>VISUAL | C event / P action:</w:t>
      </w:r>
      <w:r>
        <w:rPr>
          <w:b w:val="0"/>
        </w:rPr>
        <w:t>Young Zino is called from a lesson by an unnamed staff member. His correct answer remains on the board behind him.</w:t>
      </w:r>
    </w:p>
    <w:p>
      <w:r>
        <w:rPr>
          <w:b/>
        </w:rPr>
        <w:t>STAFF MEMBER (P):</w:t>
      </w:r>
      <w:r>
        <w:rPr>
          <w:b w:val="0"/>
        </w:rPr>
        <w:t>Your fees never complete. Go home today.</w:t>
      </w:r>
    </w:p>
    <w:p>
      <w:r>
        <w:rPr>
          <w:b/>
        </w:rPr>
        <w:t>VISUAL | P:</w:t>
      </w:r>
      <w:r>
        <w:rPr>
          <w:b w:val="0"/>
        </w:rPr>
        <w:t>He tries a joke, then sees it cannot alter the instruction.</w:t>
      </w:r>
    </w:p>
    <w:p>
      <w:pPr>
        <w:pStyle w:val="Heading3"/>
      </w:pPr>
      <w:r>
        <w:t>0:52–1:25 — MOTHER’S SECOND CLASSROOM</w:t>
      </w:r>
    </w:p>
    <w:p>
      <w:r>
        <w:rPr>
          <w:b/>
        </w:rPr>
        <w:t>VISUAL | P:</w:t>
      </w:r>
      <w:r>
        <w:rPr>
          <w:b w:val="0"/>
        </w:rPr>
        <w:t>He reaches the compound early. Mother looks up from pupil books, hears only what he can say, then opens another book beside her own. No amount, payment source or rescue is shown.</w:t>
      </w:r>
    </w:p>
    <w:p>
      <w:r>
        <w:rPr>
          <w:b/>
        </w:rPr>
        <w:t>MOTHER (P, English):</w:t>
      </w:r>
      <w:r>
        <w:rPr>
          <w:b w:val="0"/>
        </w:rPr>
        <w:t>School is closed for today. Your mind is not.</w:t>
      </w:r>
    </w:p>
    <w:p>
      <w:pPr>
        <w:pStyle w:val="Heading3"/>
      </w:pPr>
      <w:r>
        <w:t>1:25–1:55 — HOOK</w:t>
      </w:r>
    </w:p>
    <w:p>
      <w:r>
        <w:rPr>
          <w:b/>
        </w:rPr>
        <w:t>VISUAL | P:</w:t>
      </w:r>
      <w:r>
        <w:rPr>
          <w:b w:val="0"/>
        </w:rPr>
        <w:t>Back in the night classroom, older Zino finally writes on the blank page. Outside, a distant shout travels down the road. He cannot identify its source.</w:t>
      </w:r>
    </w:p>
    <w:p>
      <w:r>
        <w:rPr>
          <w:b/>
        </w:rPr>
        <w:t>END CARD:</w:t>
      </w:r>
      <w:r>
        <w:rPr>
          <w:b w:val="0"/>
        </w:rPr>
        <w:t>*EPISODE 32 — “THE LAST LIGHT”*</w:t>
      </w:r>
    </w:p>
    <w:p>
      <w:r>
        <w:rPr>
          <w:b/>
        </w:rPr>
        <w:t>Fact boundary:</w:t>
      </w:r>
      <w:r>
        <w:rPr>
          <w:b w:val="0"/>
        </w:rPr>
        <w:t>The primary fee exclusion is C. The scene does not merge it with high-school exclusion or invent how it was resolved.</w:t>
      </w:r>
    </w:p>
    <w:p>
      <w:r>
        <w:br w:type="page"/>
      </w:r>
    </w:p>
    <w:p>
      <w:pPr>
        <w:pStyle w:val="Heading1"/>
      </w:pPr>
      <w:r>
        <w:t>EPISODE 32 — “THE LAST LIGHT”</w:t>
      </w:r>
    </w:p>
    <w:p>
      <w:r>
        <w:rPr>
          <w:b/>
        </w:rPr>
        <w:t>Target runtime:</w:t>
      </w:r>
      <w:r>
        <w:rPr>
          <w:b w:val="0"/>
        </w:rPr>
        <w:t>1:45</w:t>
      </w:r>
    </w:p>
    <w:p>
      <w:r>
        <w:rPr>
          <w:b/>
        </w:rPr>
        <w:t>Logline:</w:t>
      </w:r>
      <w:r>
        <w:rPr>
          <w:b w:val="0"/>
        </w:rPr>
        <w:t>When Professional School’s last classroom light fails, Zino has to choose between telling stories in the dark and walking the long road home with his work unfinished.</w:t>
      </w:r>
    </w:p>
    <w:p>
      <w:r>
        <w:rPr>
          <w:b/>
        </w:rPr>
        <w:t>Fact tier:</w:t>
      </w:r>
      <w:r>
        <w:rPr>
          <w:b w:val="0"/>
        </w:rPr>
      </w:r>
      <w:r>
        <w:rPr>
          <w:b/>
        </w:rPr>
        <w:t>C</w:t>
      </w:r>
      <w:r>
        <w:rPr>
          <w:b w:val="0"/>
        </w:rPr>
        <w:t>Evening study used Professional School classrooms around June.</w:t>
      </w:r>
      <w:r>
        <w:rPr>
          <w:b/>
        </w:rPr>
        <w:t>P</w:t>
      </w:r>
      <w:r>
        <w:rPr>
          <w:b w:val="0"/>
        </w:rPr>
        <w:t>light failure, school closing, road and dialogue.</w:t>
      </w:r>
    </w:p>
    <w:p>
      <w:pPr>
        <w:pStyle w:val="Heading3"/>
      </w:pPr>
      <w:r>
        <w:t>0:00–0:22 — THE LIGHT GOES</w:t>
      </w:r>
    </w:p>
    <w:p>
      <w:r>
        <w:rPr>
          <w:b/>
        </w:rPr>
        <w:t>VISUAL | P:</w:t>
      </w:r>
      <w:r>
        <w:rPr>
          <w:b w:val="0"/>
        </w:rPr>
        <w:t>Students hold books close as the light flickers out. The construction bays are already black; only moonlight gives the corridor a shape.</w:t>
      </w:r>
    </w:p>
    <w:p>
      <w:r>
        <w:rPr>
          <w:b/>
        </w:rPr>
        <w:t>GIDEON (P):</w:t>
      </w:r>
      <w:r>
        <w:rPr>
          <w:b w:val="0"/>
        </w:rPr>
        <w:t>Camera no get light too.</w:t>
      </w:r>
    </w:p>
    <w:p>
      <w:pPr>
        <w:pStyle w:val="Heading3"/>
      </w:pPr>
      <w:r>
        <w:t>0:22–0:52 — ZINO FILLS THE DARK</w:t>
      </w:r>
    </w:p>
    <w:p>
      <w:r>
        <w:rPr>
          <w:b/>
        </w:rPr>
        <w:t>VISUAL | P:</w:t>
      </w:r>
      <w:r>
        <w:rPr>
          <w:b w:val="0"/>
        </w:rPr>
        <w:t>Zino begins an extravagant Grand-Chukuchuku tale to make the group laugh. In fantasy, the adult ideal carries an entire classroom lamp over mountains. Luc smiles once, then points to the open books.</w:t>
      </w:r>
    </w:p>
    <w:p>
      <w:r>
        <w:rPr>
          <w:b/>
        </w:rPr>
        <w:t>LUC (P):</w:t>
      </w:r>
      <w:r>
        <w:rPr>
          <w:b w:val="0"/>
        </w:rPr>
        <w:t>Story fit wait. Question no go answer itself.</w:t>
      </w:r>
    </w:p>
    <w:p>
      <w:pPr>
        <w:pStyle w:val="Heading3"/>
      </w:pPr>
      <w:r>
        <w:t>0:52–1:20 — WHAT HE CARRIES</w:t>
      </w:r>
    </w:p>
    <w:p>
      <w:r>
        <w:rPr>
          <w:b/>
        </w:rPr>
        <w:t>VISUAL | P:</w:t>
      </w:r>
      <w:r>
        <w:rPr>
          <w:b w:val="0"/>
        </w:rPr>
        <w:t>Gideon uses the camera bag only to shield papers from drizzle. Zino and Luc each carry their work home rather than pretending the session happened.</w:t>
      </w:r>
    </w:p>
    <w:p>
      <w:pPr>
        <w:pStyle w:val="Heading3"/>
      </w:pPr>
      <w:r>
        <w:t>1:20–1:45 — HOOK</w:t>
      </w:r>
    </w:p>
    <w:p>
      <w:r>
        <w:rPr>
          <w:b/>
        </w:rPr>
        <w:t>SOUND | P:</w:t>
      </w:r>
      <w:r>
        <w:rPr>
          <w:b w:val="0"/>
        </w:rPr>
        <w:t>Their footsteps meet a louder, faster running sound ahead. Gideon stops. The boys see flickering orange far down the road, but do not approach yet.</w:t>
      </w:r>
    </w:p>
    <w:p>
      <w:r>
        <w:rPr>
          <w:b/>
        </w:rPr>
        <w:t>END CARD:</w:t>
      </w:r>
      <w:r>
        <w:rPr>
          <w:b w:val="0"/>
        </w:rPr>
        <w:t>*EPISODE 33 — “THE SHOUT”*</w:t>
      </w:r>
    </w:p>
    <w:p>
      <w:r>
        <w:rPr>
          <w:b/>
        </w:rPr>
        <w:t>Fact boundary:</w:t>
      </w:r>
      <w:r>
        <w:rPr>
          <w:b w:val="0"/>
        </w:rPr>
        <w:t>Night study access is C. A power failure, journey and Grand-Chukuchuku story are P.</w:t>
      </w:r>
    </w:p>
    <w:p>
      <w:r>
        <w:br w:type="page"/>
      </w:r>
    </w:p>
    <w:p>
      <w:pPr>
        <w:pStyle w:val="Heading1"/>
      </w:pPr>
      <w:r>
        <w:t>EPISODE 33 — “THE SHOUT”</w:t>
      </w:r>
    </w:p>
    <w:p>
      <w:r>
        <w:rPr>
          <w:b/>
        </w:rPr>
        <w:t>Target runtime:</w:t>
      </w:r>
      <w:r>
        <w:rPr>
          <w:b w:val="0"/>
        </w:rPr>
        <w:t>1:50</w:t>
      </w:r>
    </w:p>
    <w:p>
      <w:r>
        <w:rPr>
          <w:b/>
        </w:rPr>
        <w:t>Logline:</w:t>
      </w:r>
      <w:r>
        <w:rPr>
          <w:b w:val="0"/>
        </w:rPr>
        <w:t>Zino follows a crowd because everybody is running toward it; Luc and Gideon show the first cost of deciding whether to look.</w:t>
      </w:r>
    </w:p>
    <w:p>
      <w:r>
        <w:rPr>
          <w:b/>
        </w:rPr>
        <w:t>Fact tier:</w:t>
      </w:r>
      <w:r>
        <w:rPr>
          <w:b w:val="0"/>
        </w:rPr>
      </w:r>
      <w:r>
        <w:rPr>
          <w:b/>
        </w:rPr>
        <w:t>C</w:t>
      </w:r>
      <w:r>
        <w:rPr>
          <w:b w:val="0"/>
        </w:rPr>
        <w:t>Zino witnessed at least four jungle-justice incidents in Fiango during secondary/day-school years.</w:t>
      </w:r>
      <w:r>
        <w:rPr>
          <w:b/>
        </w:rPr>
        <w:t>R</w:t>
      </w:r>
      <w:r>
        <w:rPr>
          <w:b w:val="0"/>
        </w:rPr>
        <w:t>no date, particular incident, accusation, victim identity or crowd composition is confirmed.</w:t>
      </w:r>
      <w:r>
        <w:rPr>
          <w:b/>
        </w:rPr>
        <w:t>P</w:t>
      </w:r>
      <w:r>
        <w:rPr>
          <w:b w:val="0"/>
        </w:rPr>
        <w:t>this composite approach, dialogue and order.</w:t>
      </w:r>
    </w:p>
    <w:p>
      <w:pPr>
        <w:pStyle w:val="Heading3"/>
      </w:pPr>
      <w:r>
        <w:t>0:00–0:20 — EVERYBODY HEARS IT</w:t>
      </w:r>
    </w:p>
    <w:p>
      <w:r>
        <w:rPr>
          <w:b/>
        </w:rPr>
        <w:t>VISUAL | P:</w:t>
      </w:r>
      <w:r>
        <w:rPr>
          <w:b w:val="0"/>
        </w:rPr>
        <w:t>A crowd sound rolls across the road. Figures run past in shadow. A football stops at Zino’s foot; no player comes back for it.</w:t>
      </w:r>
    </w:p>
    <w:p>
      <w:r>
        <w:rPr>
          <w:b/>
        </w:rPr>
        <w:t>VOICES (P):</w:t>
      </w:r>
      <w:r>
        <w:rPr>
          <w:b w:val="0"/>
        </w:rPr>
        <w:t>Hold am! / No let e pass!</w:t>
      </w:r>
    </w:p>
    <w:p>
      <w:pPr>
        <w:pStyle w:val="Heading3"/>
      </w:pPr>
      <w:r>
        <w:t>0:20–0:52 — THE EDGE</w:t>
      </w:r>
    </w:p>
    <w:p>
      <w:r>
        <w:rPr>
          <w:b/>
        </w:rPr>
        <w:t>VISUAL | P:</w:t>
      </w:r>
      <w:r>
        <w:rPr>
          <w:b w:val="0"/>
        </w:rPr>
        <w:t>Luc grips his Bible but does not open it. Gideon’s hand goes to his camera, then remains on the strap. Zino moves first.</w:t>
      </w:r>
    </w:p>
    <w:p>
      <w:r>
        <w:rPr>
          <w:b/>
        </w:rPr>
        <w:t>LUC (P):</w:t>
      </w:r>
      <w:r>
        <w:rPr>
          <w:b w:val="0"/>
        </w:rPr>
        <w:t>We fit turn back.</w:t>
      </w:r>
    </w:p>
    <w:p>
      <w:r>
        <w:rPr>
          <w:b/>
        </w:rPr>
        <w:t>ZINO (P):</w:t>
      </w:r>
      <w:r>
        <w:rPr>
          <w:b w:val="0"/>
        </w:rPr>
        <w:t>Everybody no fit be wrong.</w:t>
      </w:r>
    </w:p>
    <w:p>
      <w:pPr>
        <w:pStyle w:val="Heading3"/>
      </w:pPr>
      <w:r>
        <w:t>0:52–1:22 — NO ANSWER</w:t>
      </w:r>
    </w:p>
    <w:p>
      <w:r>
        <w:rPr>
          <w:b/>
        </w:rPr>
        <w:t>VISUAL | P:</w:t>
      </w:r>
      <w:r>
        <w:rPr>
          <w:b w:val="0"/>
        </w:rPr>
        <w:t>At the crowd’s edge, shouted accusations overlap until words lose meaning. The unnamed accused person is concealed by bodies. No alleged theft, evidence, motive or identity is supplied.</w:t>
      </w:r>
    </w:p>
    <w:p>
      <w:r>
        <w:rPr>
          <w:b/>
        </w:rPr>
        <w:t>GIDEON (P):</w:t>
      </w:r>
      <w:r>
        <w:rPr>
          <w:b w:val="0"/>
        </w:rPr>
        <w:t>You hear wetin happen?</w:t>
      </w:r>
    </w:p>
    <w:p>
      <w:r>
        <w:rPr>
          <w:b/>
        </w:rPr>
        <w:t>ZINO (P):</w:t>
      </w:r>
      <w:r>
        <w:rPr>
          <w:b w:val="0"/>
        </w:rPr>
        <w:t>I hear plenty. I no hear truth.</w:t>
      </w:r>
    </w:p>
    <w:p>
      <w:pPr>
        <w:pStyle w:val="Heading3"/>
      </w:pPr>
      <w:r>
        <w:t>1:22–1:50 — HOOK</w:t>
      </w:r>
    </w:p>
    <w:p>
      <w:r>
        <w:rPr>
          <w:b/>
        </w:rPr>
        <w:t>VISUAL | P:</w:t>
      </w:r>
      <w:r>
        <w:rPr>
          <w:b w:val="0"/>
        </w:rPr>
        <w:t>The crowd opens for a second. Four tyres enter the frame in different hands. Zino sees them before the others do.</w:t>
      </w:r>
    </w:p>
    <w:p>
      <w:r>
        <w:rPr>
          <w:b/>
        </w:rPr>
        <w:t>CUT TO BLACK.</w:t>
      </w:r>
    </w:p>
    <w:p>
      <w:r>
        <w:rPr>
          <w:b/>
        </w:rPr>
        <w:t>END CARD:</w:t>
      </w:r>
      <w:r>
        <w:rPr>
          <w:b w:val="0"/>
        </w:rPr>
        <w:t>*EPISODE 34 — “THE CROWD”*</w:t>
      </w:r>
    </w:p>
    <w:p>
      <w:r>
        <w:rPr>
          <w:b/>
        </w:rPr>
        <w:t>Fact boundary:</w:t>
      </w:r>
      <w:r>
        <w:rPr>
          <w:b w:val="0"/>
        </w:rPr>
        <w:t>This is one P composite approach to C recalled incidents. The accused person is not established as guilty and the crowd’s claim is not affirmed.</w:t>
      </w:r>
    </w:p>
    <w:p>
      <w:r>
        <w:br w:type="page"/>
      </w:r>
    </w:p>
    <w:p>
      <w:pPr>
        <w:pStyle w:val="Heading1"/>
      </w:pPr>
      <w:r>
        <w:t>EPISODE 34 — “THE CROWD”</w:t>
      </w:r>
    </w:p>
    <w:p>
      <w:r>
        <w:rPr>
          <w:b/>
        </w:rPr>
        <w:t>Target runtime:</w:t>
      </w:r>
      <w:r>
        <w:rPr>
          <w:b w:val="0"/>
        </w:rPr>
        <w:t>2:00</w:t>
      </w:r>
    </w:p>
    <w:p>
      <w:r>
        <w:rPr>
          <w:b/>
        </w:rPr>
        <w:t>Logline:</w:t>
      </w:r>
      <w:r>
        <w:rPr>
          <w:b w:val="0"/>
        </w:rPr>
        <w:t>One unproven accusation becomes the violence Zino cannot turn into a story or stop.</w:t>
      </w:r>
    </w:p>
    <w:p>
      <w:r>
        <w:rPr>
          <w:b/>
        </w:rPr>
        <w:t>Fact tier:</w:t>
      </w:r>
      <w:r>
        <w:rPr>
          <w:b w:val="0"/>
        </w:rPr>
      </w:r>
      <w:r>
        <w:rPr>
          <w:b/>
        </w:rPr>
        <w:t>C</w:t>
      </w:r>
      <w:r>
        <w:rPr>
          <w:b w:val="0"/>
        </w:rPr>
        <w:t>Zino described jungle justice against people accused of theft: beating, four tyres, fuel and burning.</w:t>
      </w:r>
      <w:r>
        <w:rPr>
          <w:b/>
        </w:rPr>
        <w:t>R</w:t>
      </w:r>
      <w:r>
        <w:rPr>
          <w:b w:val="0"/>
        </w:rPr>
        <w:t>exact event, person, accusation, evidence, date, witnesses and outcome.</w:t>
      </w:r>
      <w:r>
        <w:rPr>
          <w:b/>
        </w:rPr>
        <w:t>P</w:t>
      </w:r>
      <w:r>
        <w:rPr>
          <w:b w:val="0"/>
        </w:rPr>
        <w:t>composite staging and dialogue. The accused remains unnamed and guilt is never established.</w:t>
      </w:r>
    </w:p>
    <w:p>
      <w:pPr>
        <w:pStyle w:val="Heading3"/>
      </w:pPr>
      <w:r>
        <w:t>0:00–0:24 — WITNESS HEIGHT</w:t>
      </w:r>
    </w:p>
    <w:p>
      <w:r>
        <w:rPr>
          <w:b/>
        </w:rPr>
        <w:t>VISUAL | C harm / P staging:</w:t>
      </w:r>
      <w:r>
        <w:rPr>
          <w:b w:val="0"/>
        </w:rPr>
        <w:t>The camera stays with Zino, Gideon and Luc at the edge. Boots strike an unnamed man shielding his head. Crowd noise drowns any explanation. There is no score.</w:t>
      </w:r>
    </w:p>
    <w:p>
      <w:pPr>
        <w:pStyle w:val="Heading3"/>
      </w:pPr>
      <w:r>
        <w:t>0:24–0:58 — FOUR TYRES</w:t>
      </w:r>
    </w:p>
    <w:p>
      <w:r>
        <w:rPr>
          <w:b/>
        </w:rPr>
        <w:t>VISUAL | C harm / P staging:</w:t>
      </w:r>
      <w:r>
        <w:rPr>
          <w:b w:val="0"/>
        </w:rPr>
        <w:t>Four tyres are forced around the accused. Fuel splashes road and clothing. Gideon brings the camera halfway up, then lowers it before a picture is taken. Luc’s Bible is clenched shut.</w:t>
      </w:r>
    </w:p>
    <w:p>
      <w:pPr>
        <w:pStyle w:val="Heading3"/>
      </w:pPr>
      <w:r>
        <w:t>0:58–1:30 — FIRE</w:t>
      </w:r>
    </w:p>
    <w:p>
      <w:r>
        <w:rPr>
          <w:b/>
        </w:rPr>
        <w:t>SOUND | C harm / P staging:</w:t>
      </w:r>
      <w:r>
        <w:rPr>
          <w:b w:val="0"/>
        </w:rPr>
        <w:t>A cap twists. Liquid hits dirt. Ignition. The man screams. Fire, smoke, heat and the boys’ recoiling faces are shown; no body, no verdict, no police outcome, no triumphant framing and no replay.</w:t>
      </w:r>
    </w:p>
    <w:p>
      <w:r>
        <w:rPr>
          <w:b/>
        </w:rPr>
        <w:t>VISUAL | P:</w:t>
      </w:r>
      <w:r>
        <w:rPr>
          <w:b w:val="0"/>
        </w:rPr>
        <w:t>Zino looks toward an ordinary roofline as if searching for the beginning of a story. Nothing changes: no gold, no figure, no impossible interruption. He cannot get the words out. The crowd remains real, beyond anything his stories can undo.</w:t>
      </w:r>
    </w:p>
    <w:p>
      <w:pPr>
        <w:pStyle w:val="Heading3"/>
      </w:pPr>
      <w:r>
        <w:t>1:30–2:00 — HOOK</w:t>
      </w:r>
    </w:p>
    <w:p>
      <w:r>
        <w:rPr>
          <w:b/>
        </w:rPr>
        <w:t>VISUAL | P:</w:t>
      </w:r>
      <w:r>
        <w:rPr>
          <w:b w:val="0"/>
        </w:rPr>
        <w:t>The three boys walk away without speaking. Gideon holds his unused camera to his chest. Zino looks down at his hands as ash lands on them.</w:t>
      </w:r>
    </w:p>
    <w:p>
      <w:r>
        <w:rPr>
          <w:b/>
        </w:rPr>
        <w:t>END CARD:</w:t>
      </w:r>
      <w:r>
        <w:rPr>
          <w:b w:val="0"/>
        </w:rPr>
        <w:t>*EPISODE 35 — “ASH AT THE WELL”*</w:t>
      </w:r>
    </w:p>
    <w:p>
      <w:r>
        <w:rPr>
          <w:b/>
        </w:rPr>
        <w:t>Fact boundary:</w:t>
      </w:r>
      <w:r>
        <w:rPr>
          <w:b w:val="0"/>
        </w:rPr>
        <w:t>Direct harm is included because Zino supplied its pattern. This is not a claim that the scripted sequence, timing, person, accusation or outcome is a literal record. The audience must never be told the accused was guilty.</w:t>
      </w:r>
    </w:p>
    <w:p>
      <w:r>
        <w:br w:type="page"/>
      </w:r>
    </w:p>
    <w:p>
      <w:pPr>
        <w:pStyle w:val="Heading1"/>
      </w:pPr>
      <w:r>
        <w:t>EPISODE 35 — “ASH AT THE WELL”</w:t>
      </w:r>
    </w:p>
    <w:p>
      <w:r>
        <w:rPr>
          <w:b/>
        </w:rPr>
        <w:t>Target runtime:</w:t>
      </w:r>
      <w:r>
        <w:rPr>
          <w:b w:val="0"/>
        </w:rPr>
        <w:t>1:55</w:t>
      </w:r>
    </w:p>
    <w:p>
      <w:r>
        <w:rPr>
          <w:b/>
        </w:rPr>
        <w:t>Logline:</w:t>
      </w:r>
      <w:r>
        <w:rPr>
          <w:b w:val="0"/>
        </w:rPr>
        <w:t>Back in the compound, Zino tries to wash the crowd away; the next day shows that the fear has followed him into ordinary life.</w:t>
      </w:r>
    </w:p>
    <w:p>
      <w:r>
        <w:rPr>
          <w:b/>
        </w:rPr>
        <w:t>Fact tier:</w:t>
      </w:r>
      <w:r>
        <w:rPr>
          <w:b w:val="0"/>
        </w:rPr>
      </w:r>
      <w:r>
        <w:rPr>
          <w:b/>
        </w:rPr>
        <w:t>C</w:t>
      </w:r>
      <w:r>
        <w:rPr>
          <w:b w:val="0"/>
        </w:rPr>
        <w:t>Zino witnessed such incidents; his mother, compound, well and school routines are confirmed.</w:t>
      </w:r>
      <w:r>
        <w:rPr>
          <w:b/>
        </w:rPr>
        <w:t>P</w:t>
      </w:r>
      <w:r>
        <w:rPr>
          <w:b w:val="0"/>
        </w:rPr>
        <w:t>this aftermath, symptom, dialogue and actions.</w:t>
      </w:r>
    </w:p>
    <w:p>
      <w:pPr>
        <w:pStyle w:val="Heading3"/>
      </w:pPr>
      <w:r>
        <w:t>0:00–0:22 — WATER DOES NOT FIX IT</w:t>
      </w:r>
    </w:p>
    <w:p>
      <w:r>
        <w:rPr>
          <w:b/>
        </w:rPr>
        <w:t>VISUAL | C setting and casual-night dress / P action:</w:t>
      </w:r>
      <w:r>
        <w:rPr>
          <w:b w:val="0"/>
        </w:rPr>
        <w:t>At the well under the mango tree, Zino scrubs soot from the casual T-shirt he wore to night revision, using drawn water in a separate basin beside the well. Mother sets down a bucket, notices he is shaking and takes the brush from him. No dirt is washed into the shared water supply.</w:t>
      </w:r>
    </w:p>
    <w:p>
      <w:r>
        <w:rPr>
          <w:b/>
        </w:rPr>
        <w:t>MOTHER (P, English):</w:t>
      </w:r>
      <w:r>
        <w:rPr>
          <w:b w:val="0"/>
        </w:rPr>
        <w:t>Sit down first.</w:t>
      </w:r>
    </w:p>
    <w:p>
      <w:pPr>
        <w:pStyle w:val="Heading3"/>
      </w:pPr>
      <w:r>
        <w:t>0:22–0:52 — THE STORY STOPS</w:t>
      </w:r>
    </w:p>
    <w:p>
      <w:r>
        <w:rPr>
          <w:b/>
        </w:rPr>
        <w:t>VISUAL | P:</w:t>
      </w:r>
      <w:r>
        <w:rPr>
          <w:b w:val="0"/>
        </w:rPr>
        <w:t>Zino tries to speak in Grand-Chukuchuku’s grand voice, then cannot complete the first line. Mother does not force an explanation. She puts the book he carried beside him.</w:t>
      </w:r>
    </w:p>
    <w:p>
      <w:r>
        <w:rPr>
          <w:b/>
        </w:rPr>
        <w:t>ZINO (P):</w:t>
      </w:r>
      <w:r>
        <w:rPr>
          <w:b w:val="0"/>
        </w:rPr>
        <w:t>Grand-Chukuchuku for—</w:t>
      </w:r>
    </w:p>
    <w:p>
      <w:pPr>
        <w:pStyle w:val="Heading3"/>
      </w:pPr>
      <w:r>
        <w:t>0:52–1:25 — NEXT MORNING</w:t>
      </w:r>
    </w:p>
    <w:p>
      <w:r>
        <w:rPr>
          <w:b/>
        </w:rPr>
        <w:t>VISUAL | P:</w:t>
      </w:r>
      <w:r>
        <w:rPr>
          <w:b w:val="0"/>
        </w:rPr>
        <w:t>A classroom pencil scratch triggers Zino’s flinch. A bottle at a roadside stall is hit by a rolling ball; he leaves it untouched. Luc looks at him but does not preach. Gideon keeps the camera bag closed.</w:t>
      </w:r>
    </w:p>
    <w:p>
      <w:pPr>
        <w:pStyle w:val="Heading3"/>
      </w:pPr>
      <w:r>
        <w:t>1:25–1:55 — HOOK</w:t>
      </w:r>
    </w:p>
    <w:p>
      <w:r>
        <w:rPr>
          <w:b/>
        </w:rPr>
        <w:t>VISUAL | P:</w:t>
      </w:r>
      <w:r>
        <w:rPr>
          <w:b w:val="0"/>
        </w:rPr>
        <w:t>Zino opens an O-Level timetable. The first blank square looks like the crowd opening. He writes</w:t>
      </w:r>
      <w:r>
        <w:rPr>
          <w:b/>
        </w:rPr>
        <w:t>10</w:t>
      </w:r>
      <w:r>
        <w:rPr>
          <w:b w:val="0"/>
        </w:rPr>
        <w:t>at the top of a page.</w:t>
      </w:r>
    </w:p>
    <w:p>
      <w:r>
        <w:rPr>
          <w:b/>
        </w:rPr>
        <w:t>END CARD:</w:t>
      </w:r>
      <w:r>
        <w:rPr>
          <w:b w:val="0"/>
        </w:rPr>
        <w:t>*EPISODE 36 — “THE STUDY LIST”*</w:t>
      </w:r>
    </w:p>
    <w:p>
      <w:r>
        <w:rPr>
          <w:b/>
        </w:rPr>
        <w:t>Fact boundary:</w:t>
      </w:r>
      <w:r>
        <w:rPr>
          <w:b w:val="0"/>
        </w:rPr>
        <w:t>The witness aftermath is P emotional construction, not a claim to a particular symptom. The crowd is allowed to change Zino’s behaviour; it is not used as a spectacle.</w:t>
      </w:r>
    </w:p>
    <w:p>
      <w:r>
        <w:br w:type="page"/>
      </w:r>
    </w:p>
    <w:p>
      <w:pPr>
        <w:pStyle w:val="Heading1"/>
      </w:pPr>
      <w:r>
        <w:t>EPISODE 36 — “THE STUDY LIST”</w:t>
      </w:r>
    </w:p>
    <w:p>
      <w:r>
        <w:rPr>
          <w:b/>
        </w:rPr>
        <w:t>Target runtime:</w:t>
      </w:r>
      <w:r>
        <w:rPr>
          <w:b w:val="0"/>
        </w:rPr>
        <w:t>1:55</w:t>
      </w:r>
    </w:p>
    <w:p>
      <w:r>
        <w:rPr>
          <w:b/>
        </w:rPr>
        <w:t>Logline:</w:t>
      </w:r>
      <w:r>
        <w:rPr>
          <w:b w:val="0"/>
        </w:rPr>
        <w:t>Zino turns the discipline of his next ten papers into a way to keep moving, but the list makes clear how much of life he has to hold at once.</w:t>
      </w:r>
    </w:p>
    <w:p>
      <w:r>
        <w:rPr>
          <w:b/>
        </w:rPr>
        <w:t>Fact tier:</w:t>
      </w:r>
      <w:r>
        <w:rPr>
          <w:b w:val="0"/>
        </w:rPr>
      </w:r>
      <w:r>
        <w:rPr>
          <w:b/>
        </w:rPr>
        <w:t>C</w:t>
      </w:r>
      <w:r>
        <w:rPr>
          <w:b w:val="0"/>
        </w:rPr>
        <w:t>At the end of five Fiango day-school years, Zino wrote ten GCE Ordinary-Level subjects out of a maximum eleven. The author's minimum O-Level pass threshold is four subjects. He began writing his own songs in Form Five. Luc trained in the evenings with mud-formed dumbbells and a sand-filled punching bag; the training's starting year is unknown.</w:t>
      </w:r>
      <w:r>
        <w:rPr>
          <w:b/>
        </w:rPr>
        <w:t>P</w:t>
      </w:r>
      <w:r>
        <w:rPr>
          <w:b w:val="0"/>
        </w:rPr>
        <w:t>this Form Five training placement, study arrangement, lyric margin and dialogue. This episode begins O-Level preparation; it does not show results.</w:t>
      </w:r>
    </w:p>
    <w:p>
      <w:pPr>
        <w:pStyle w:val="Heading3"/>
      </w:pPr>
      <w:r>
        <w:t>0:00–0:20 — TEN</w:t>
      </w:r>
    </w:p>
    <w:p>
      <w:r>
        <w:rPr>
          <w:b/>
        </w:rPr>
        <w:t>ON-SCREEN TEXT | C:</w:t>
      </w:r>
      <w:r>
        <w:rPr>
          <w:b w:val="0"/>
        </w:rPr>
        <w:t>*10 O-LEVEL SUBJECTS. MAXIMUM: 11.*</w:t>
      </w:r>
    </w:p>
    <w:p>
      <w:r>
        <w:rPr>
          <w:b/>
        </w:rPr>
        <w:t>VISUAL | P:</w:t>
      </w:r>
      <w:r>
        <w:rPr>
          <w:b w:val="0"/>
        </w:rPr>
        <w:t>Ten blank subject lines stack vertically beside an exercise book. Zino’s football, Luc’s Bible and Gideon’s camera bag sit outside the frame of the page.</w:t>
      </w:r>
    </w:p>
    <w:p>
      <w:pPr>
        <w:pStyle w:val="Heading3"/>
      </w:pPr>
      <w:r>
        <w:t>0:20–0:50 — A DIFFERENT CONTRIBUTION</w:t>
      </w:r>
    </w:p>
    <w:p>
      <w:r>
        <w:rPr>
          <w:b/>
        </w:rPr>
        <w:t>VISUAL | C habits / P meeting:</w:t>
      </w:r>
      <w:r>
        <w:rPr>
          <w:b w:val="0"/>
        </w:rPr>
        <w:t>At Luc's evening training space, the older-secondary Luc sets down his mud-formed dumbbells beside a sand-filled punching bag. His high flat-top and trained shoulders distinguish him; he is still a schoolboy. Zino has come with the ten-subject list. Training stops so Luc can take a look.</w:t>
      </w:r>
    </w:p>
    <w:p>
      <w:r>
        <w:rPr>
          <w:b/>
        </w:rPr>
        <w:t>GIDEON (P):</w:t>
      </w:r>
      <w:r>
        <w:rPr>
          <w:b w:val="0"/>
        </w:rPr>
        <w:t>You no go play today?</w:t>
      </w:r>
    </w:p>
    <w:p>
      <w:r>
        <w:rPr>
          <w:b/>
        </w:rPr>
        <w:t>ZINO (P):</w:t>
      </w:r>
      <w:r>
        <w:rPr>
          <w:b w:val="0"/>
        </w:rPr>
        <w:t>Today, I get ten opponents.</w:t>
      </w:r>
    </w:p>
    <w:p>
      <w:r>
        <w:rPr>
          <w:b/>
        </w:rPr>
        <w:t>VISUAL | P:</w:t>
      </w:r>
      <w:r>
        <w:rPr>
          <w:b w:val="0"/>
        </w:rPr>
        <w:t>A brief sung phrase escapes Zino as he writes. A half-line of his own song occupies the page margin, then the revision list takes the page. Do not display invented lyrics as a recovered real song.</w:t>
      </w:r>
    </w:p>
    <w:p>
      <w:pPr>
        <w:pStyle w:val="Heading3"/>
      </w:pPr>
      <w:r>
        <w:t>0:50–1:22 — MOTHER’S STANDARD</w:t>
      </w:r>
    </w:p>
    <w:p>
      <w:r>
        <w:rPr>
          <w:b/>
        </w:rPr>
        <w:t>VISUAL | C mother profession / P action:</w:t>
      </w:r>
      <w:r>
        <w:rPr>
          <w:b w:val="0"/>
        </w:rPr>
        <w:t>Mother marks pupils’ books and then checks only the first line of Zino’s plan.</w:t>
      </w:r>
    </w:p>
    <w:p>
      <w:r>
        <w:rPr>
          <w:b/>
        </w:rPr>
        <w:t>MOTHER (P, English):</w:t>
      </w:r>
      <w:r>
        <w:rPr>
          <w:b w:val="0"/>
        </w:rPr>
        <w:t>Get one line right. Then the next.</w:t>
      </w:r>
    </w:p>
    <w:p>
      <w:r>
        <w:rPr>
          <w:b/>
        </w:rPr>
        <w:t>VISUAL | P:</w:t>
      </w:r>
      <w:r>
        <w:rPr>
          <w:b w:val="0"/>
        </w:rPr>
        <w:t>Zino nods. He folds the lunch-money cloth into his bag instead of putting it into a game. He does not tell a story.</w:t>
      </w:r>
    </w:p>
    <w:p>
      <w:pPr>
        <w:pStyle w:val="Heading3"/>
      </w:pPr>
      <w:r>
        <w:t>1:22–1:55 — HOOK</w:t>
      </w:r>
    </w:p>
    <w:p>
      <w:r>
        <w:rPr>
          <w:b/>
        </w:rPr>
        <w:t>VISUAL | P:</w:t>
      </w:r>
      <w:r>
        <w:rPr>
          <w:b w:val="0"/>
        </w:rPr>
        <w:t>In the open-air evening, Zino dribbles past two slippers before setting the ball down beside the O-Level list. The mango leaves rustle above him. He turns to the first paper.</w:t>
      </w:r>
    </w:p>
    <w:p>
      <w:r>
        <w:rPr>
          <w:b/>
        </w:rPr>
        <w:t>END CARD:</w:t>
      </w:r>
      <w:r>
        <w:rPr>
          <w:b w:val="0"/>
        </w:rPr>
        <w:t>*EPISODE 37 — TEN ON THE TABLE*</w:t>
      </w:r>
    </w:p>
    <w:p>
      <w:r>
        <w:rPr>
          <w:b/>
        </w:rPr>
        <w:t>Fact boundary:</w:t>
      </w:r>
      <w:r>
        <w:rPr>
          <w:b w:val="0"/>
        </w:rPr>
        <w:t>Ten taken / eleven maximum / four minimum are separate author-supplied facts. Singing and Form Five songwriting are confirmed; actual songs/lyrics await the author. Luc's equipment and habit are confirmed; this meeting and training date are proposed. O-Level results, the uncle's promise and boarding remain for the next block. The first demo happens only after the two boarding years, not here.</w:t>
      </w:r>
    </w:p>
    <w:p>
      <w:r>
        <w:br w:type="page"/>
      </w:r>
    </w:p>
    <w:p>
      <w:pPr>
        <w:pStyle w:val="Heading1"/>
      </w:pPr>
      <w:r>
        <w:t>EPISODE 37 — “TEN ON THE TABLE”</w:t>
      </w:r>
    </w:p>
    <w:p>
      <w:r>
        <w:rPr>
          <w:b/>
        </w:rPr>
        <w:t>Runtime:</w:t>
      </w:r>
      <w:r>
        <w:rPr>
          <w:b w:val="0"/>
        </w:rPr>
        <w:t>1:55</w:t>
      </w:r>
    </w:p>
    <w:p>
      <w:r>
        <w:rPr>
          <w:b/>
        </w:rPr>
        <w:t>Logline:</w:t>
      </w:r>
      <w:r>
        <w:rPr>
          <w:b w:val="0"/>
        </w:rPr>
        <w:t>Zino wants ten O-Level subjects to look like a plan; the number becomes frightening once the papers are finally in front of him.</w:t>
      </w:r>
    </w:p>
    <w:p>
      <w:r>
        <w:rPr>
          <w:b/>
        </w:rPr>
        <w:t>Fact tier:</w:t>
      </w:r>
      <w:r>
        <w:rPr>
          <w:b w:val="0"/>
        </w:rPr>
      </w:r>
      <w:r>
        <w:rPr>
          <w:b/>
        </w:rPr>
        <w:t>C</w:t>
      </w:r>
      <w:r>
        <w:rPr>
          <w:b w:val="0"/>
        </w:rPr>
        <w:t>— after five Fiango day-school years, Zino wrote 10 GCE Ordinary-Level subjects; the maximum was 11. The author's minimum pass threshold is four subjects, not ten. By Form Five Gideon has a market place selling bread and continues seeking Zino's help with schoolwork.</w:t>
      </w:r>
      <w:r>
        <w:rPr>
          <w:b/>
        </w:rPr>
        <w:t>P</w:t>
      </w:r>
      <w:r>
        <w:rPr>
          <w:b w:val="0"/>
        </w:rPr>
        <w:t>— stall layout, trading details, revision arrangement, paper order, dialogue and individual study images.</w:t>
      </w:r>
    </w:p>
    <w:p>
      <w:pPr>
        <w:pStyle w:val="Heading3"/>
      </w:pPr>
      <w:r>
        <w:t>0:00–0:18 — THE NUMBER</w:t>
      </w:r>
    </w:p>
    <w:p>
      <w:r>
        <w:rPr>
          <w:b/>
        </w:rPr>
        <w:t>VISUAL | C fact / P staging:</w:t>
      </w:r>
      <w:r>
        <w:rPr>
          <w:b w:val="0"/>
        </w:rPr>
        <w:t>*c. 2005 — END OF FIANGO DAY SCHOOL.* Ten subject labels fill the frame, beside one unmarked place on a general list of eleven. Do not explain why Zino chose ten.</w:t>
      </w:r>
    </w:p>
    <w:p>
      <w:r>
        <w:rPr>
          <w:b/>
        </w:rPr>
        <w:t>SOUND:</w:t>
      </w:r>
      <w:r>
        <w:rPr>
          <w:b w:val="0"/>
        </w:rPr>
        <w:t>Pencil sharpened; distant football on red dirt.</w:t>
      </w:r>
    </w:p>
    <w:p>
      <w:pPr>
        <w:pStyle w:val="Heading3"/>
      </w:pPr>
      <w:r>
        <w:t>0:18–0:55 — EACH ONE HAS WEIGHT</w:t>
      </w:r>
    </w:p>
    <w:p>
      <w:r>
        <w:rPr>
          <w:b/>
        </w:rPr>
        <w:t>VISUAL | P:</w:t>
      </w:r>
      <w:r>
        <w:rPr>
          <w:b w:val="0"/>
        </w:rPr>
        <w:t>At the compound table, Zino moves between papers instead of making a Grand-Chukuchuku story. His mother marks her pupils' books nearby, hears him recite a point, then points back to the line he skipped.</w:t>
      </w:r>
    </w:p>
    <w:p>
      <w:r>
        <w:rPr>
          <w:b/>
        </w:rPr>
        <w:t>MOTHER (P, English):</w:t>
      </w:r>
      <w:r>
        <w:rPr>
          <w:b w:val="0"/>
        </w:rPr>
        <w:t>Read the question before you answer it.</w:t>
      </w:r>
    </w:p>
    <w:p>
      <w:pPr>
        <w:pStyle w:val="Heading3"/>
      </w:pPr>
      <w:r>
        <w:t>0:55–1:30 — THE MARKET LESSON</w:t>
      </w:r>
    </w:p>
    <w:p>
      <w:r>
        <w:rPr>
          <w:b/>
        </w:rPr>
        <w:t>VISUAL | C livelihood / P staging:</w:t>
      </w:r>
      <w:r>
        <w:rPr>
          <w:b w:val="0"/>
        </w:rPr>
        <w:t>At Gideon's Form Five bread-selling place in the market, a bread handover is interrupted by a school exercise. Gideon has a W-shaped hairline and almost-afro hair. He points out a line to Zino; Zino explains it in the space between customers, then takes his own ten-subject list home. Do not invent stock prices, earnings, staff or a lease.</w:t>
      </w:r>
    </w:p>
    <w:p>
      <w:r>
        <w:rPr>
          <w:b/>
        </w:rPr>
        <w:t>ZINO (P):</w:t>
      </w:r>
      <w:r>
        <w:rPr>
          <w:b w:val="0"/>
        </w:rPr>
        <w:t>Giddy, you fit count money. Follow this line the same way.</w:t>
      </w:r>
    </w:p>
    <w:p>
      <w:r>
        <w:rPr>
          <w:b/>
        </w:rPr>
        <w:t>VISUAL | P:</w:t>
      </w:r>
      <w:r>
        <w:rPr>
          <w:b w:val="0"/>
        </w:rPr>
        <w:t>Back at Zino's chair, the football sits unused.</w:t>
      </w:r>
    </w:p>
    <w:p>
      <w:r>
        <w:rPr>
          <w:b/>
        </w:rPr>
        <w:t>ZINO (P, to the ball):</w:t>
      </w:r>
      <w:r>
        <w:rPr>
          <w:b w:val="0"/>
        </w:rPr>
        <w:t>Today you rest.</w:t>
      </w:r>
    </w:p>
    <w:p>
      <w:pPr>
        <w:pStyle w:val="Heading3"/>
      </w:pPr>
      <w:r>
        <w:t>1:30–1:55 — HOOK</w:t>
      </w:r>
    </w:p>
    <w:p>
      <w:r>
        <w:rPr>
          <w:b/>
        </w:rPr>
        <w:t>VISUAL | P:</w:t>
      </w:r>
      <w:r>
        <w:rPr>
          <w:b w:val="0"/>
        </w:rPr>
        <w:t>Zino places all ten papers in one stack, then switches off the compound light over the table when his mother tells him it is late.</w:t>
      </w:r>
    </w:p>
    <w:p>
      <w:r>
        <w:rPr>
          <w:b/>
        </w:rPr>
        <w:t>END CARD:</w:t>
      </w:r>
      <w:r>
        <w:rPr>
          <w:b w:val="0"/>
        </w:rPr>
        <w:t>*EPISODE 38 — THE LAST BELL*</w:t>
      </w:r>
    </w:p>
    <w:p>
      <w:r>
        <w:rPr>
          <w:b/>
        </w:rPr>
        <w:t>Fact boundary:</w:t>
      </w:r>
      <w:r>
        <w:rPr>
          <w:b w:val="0"/>
        </w:rPr>
        <w:t>Four is the author's minimum pass count; ten is Zino's subject count; eleven is the maximum. No subject name, grade, exam room, exam date or reason for the eleventh unchosen paper is established. Gideon's Form Five bread trade is confirmed, but the encounter and economics are proposed.</w:t>
      </w:r>
    </w:p>
    <w:p>
      <w:r>
        <w:br w:type="page"/>
      </w:r>
    </w:p>
    <w:p>
      <w:pPr>
        <w:pStyle w:val="Heading1"/>
      </w:pPr>
      <w:r>
        <w:t>EPISODE 38 — “THE LAST BELL”</w:t>
      </w:r>
    </w:p>
    <w:p>
      <w:r>
        <w:rPr>
          <w:b/>
        </w:rPr>
        <w:t>Runtime:</w:t>
      </w:r>
      <w:r>
        <w:rPr>
          <w:b w:val="0"/>
        </w:rPr>
        <w:t>1:50</w:t>
      </w:r>
    </w:p>
    <w:p>
      <w:r>
        <w:rPr>
          <w:b/>
        </w:rPr>
        <w:t>Logline:</w:t>
      </w:r>
      <w:r>
        <w:rPr>
          <w:b w:val="0"/>
        </w:rPr>
        <w:t>Zino wants to leave the final O-Level paper feeling certain; the silence after the bell gives him no answer.</w:t>
      </w:r>
    </w:p>
    <w:p>
      <w:r>
        <w:rPr>
          <w:b/>
        </w:rPr>
        <w:t>Fact tier:</w:t>
      </w:r>
      <w:r>
        <w:rPr>
          <w:b w:val="0"/>
        </w:rPr>
      </w:r>
      <w:r>
        <w:rPr>
          <w:b/>
        </w:rPr>
        <w:t>C</w:t>
      </w:r>
      <w:r>
        <w:rPr>
          <w:b w:val="0"/>
        </w:rPr>
        <w:t>— Zino wrote 10 O-Level subjects.</w:t>
      </w:r>
      <w:r>
        <w:rPr>
          <w:b/>
        </w:rPr>
        <w:t>P</w:t>
      </w:r>
      <w:r>
        <w:rPr>
          <w:b w:val="0"/>
        </w:rPr>
        <w:t>— final paper order, room, invigilator, images, dialogue and Zino's response.</w:t>
      </w:r>
    </w:p>
    <w:p>
      <w:pPr>
        <w:pStyle w:val="Heading3"/>
      </w:pPr>
      <w:r>
        <w:t>0:00–0:20 — NO MORE ROOM</w:t>
      </w:r>
    </w:p>
    <w:p>
      <w:r>
        <w:rPr>
          <w:b/>
        </w:rPr>
        <w:t>VISUAL | P:</w:t>
      </w:r>
      <w:r>
        <w:rPr>
          <w:b w:val="0"/>
        </w:rPr>
        <w:t>An exam paper fills the vertical frame. Zino's eyes move from question to answer. Keep the subject and exact prompt unidentified.</w:t>
      </w:r>
    </w:p>
    <w:p>
      <w:r>
        <w:rPr>
          <w:b/>
        </w:rPr>
        <w:t>SOUND:</w:t>
      </w:r>
      <w:r>
        <w:rPr>
          <w:b w:val="0"/>
        </w:rPr>
        <w:t>Pens; a wall clock; a chair leg scraping.</w:t>
      </w:r>
    </w:p>
    <w:p>
      <w:pPr>
        <w:pStyle w:val="Heading3"/>
      </w:pPr>
      <w:r>
        <w:t>0:20–0:58 — THE TEMPER TEST</w:t>
      </w:r>
    </w:p>
    <w:p>
      <w:r>
        <w:rPr>
          <w:b/>
        </w:rPr>
        <w:t>VISUAL | P:</w:t>
      </w:r>
      <w:r>
        <w:rPr>
          <w:b w:val="0"/>
        </w:rPr>
        <w:t>Zino catches himself racing. He nearly writes a clever shortcut, remembers his mother's rule, and works each step. He does not look for a reaction from another student.</w:t>
      </w:r>
    </w:p>
    <w:p>
      <w:pPr>
        <w:pStyle w:val="Heading3"/>
      </w:pPr>
      <w:r>
        <w:t>0:58–1:28 — THE BELL</w:t>
      </w:r>
    </w:p>
    <w:p>
      <w:r>
        <w:rPr>
          <w:b/>
        </w:rPr>
        <w:t>VISUAL | P:</w:t>
      </w:r>
      <w:r>
        <w:rPr>
          <w:b w:val="0"/>
        </w:rPr>
        <w:t>The final bell cuts through the room. Zino puts down his pen, presses his palm over the paper once, and leaves with no triumphal music.</w:t>
      </w:r>
    </w:p>
    <w:p>
      <w:pPr>
        <w:pStyle w:val="Heading3"/>
      </w:pPr>
      <w:r>
        <w:t>1:28–1:50 — HOOK</w:t>
      </w:r>
    </w:p>
    <w:p>
      <w:r>
        <w:rPr>
          <w:b/>
        </w:rPr>
        <w:t>VISUAL | P:</w:t>
      </w:r>
      <w:r>
        <w:rPr>
          <w:b w:val="0"/>
        </w:rPr>
        <w:t>Outside, Gideon points his camera at the exit. Zino steps aside before the shutter, not ready to be made into a result.</w:t>
      </w:r>
    </w:p>
    <w:p>
      <w:r>
        <w:rPr>
          <w:b/>
        </w:rPr>
        <w:t>END CARD:</w:t>
      </w:r>
      <w:r>
        <w:rPr>
          <w:b w:val="0"/>
        </w:rPr>
        <w:t>*EPISODE 39 — STATIC*</w:t>
      </w:r>
    </w:p>
    <w:p>
      <w:r>
        <w:rPr>
          <w:b/>
        </w:rPr>
        <w:t>Fact boundary:</w:t>
      </w:r>
      <w:r>
        <w:rPr>
          <w:b w:val="0"/>
        </w:rPr>
        <w:t>The post-exam gathering and camera framing are proposed; do not claim Gideon photographed an actual result day.</w:t>
      </w:r>
    </w:p>
    <w:p>
      <w:r>
        <w:br w:type="page"/>
      </w:r>
    </w:p>
    <w:p>
      <w:pPr>
        <w:pStyle w:val="Heading1"/>
      </w:pPr>
      <w:r>
        <w:t>EPISODE 39 — “STATIC”</w:t>
      </w:r>
    </w:p>
    <w:p>
      <w:r>
        <w:rPr>
          <w:b/>
        </w:rPr>
        <w:t>Runtime:</w:t>
      </w:r>
      <w:r>
        <w:rPr>
          <w:b w:val="0"/>
        </w:rPr>
        <w:t>1:45</w:t>
      </w:r>
    </w:p>
    <w:p>
      <w:r>
        <w:rPr>
          <w:b/>
        </w:rPr>
        <w:t>Logline:</w:t>
      </w:r>
      <w:r>
        <w:rPr>
          <w:b w:val="0"/>
        </w:rPr>
        <w:t>While Fiango waits for O-Level names on the radio, Zino discovers that waiting can be harder than any paper.</w:t>
      </w:r>
    </w:p>
    <w:p>
      <w:r>
        <w:rPr>
          <w:b/>
        </w:rPr>
        <w:t>Fact tier:</w:t>
      </w:r>
      <w:r>
        <w:rPr>
          <w:b w:val="0"/>
        </w:rPr>
      </w:r>
      <w:r>
        <w:rPr>
          <w:b/>
        </w:rPr>
        <w:t>C</w:t>
      </w:r>
      <w:r>
        <w:rPr>
          <w:b w:val="0"/>
        </w:rPr>
        <w:t>— GCE results were read on radio; students found the wait intensely stressful; there were no smartphones.</w:t>
      </w:r>
      <w:r>
        <w:rPr>
          <w:b/>
        </w:rPr>
        <w:t>P</w:t>
      </w:r>
      <w:r>
        <w:rPr>
          <w:b w:val="0"/>
        </w:rPr>
        <w:t>— radio location, who waits, dialogue and elapsed days.</w:t>
      </w:r>
    </w:p>
    <w:p>
      <w:pPr>
        <w:pStyle w:val="Heading3"/>
      </w:pPr>
      <w:r>
        <w:t>0:00–0:20 — NO SCREEN TO CHECK</w:t>
      </w:r>
    </w:p>
    <w:p>
      <w:r>
        <w:rPr>
          <w:b/>
        </w:rPr>
        <w:t>VISUAL | C period fact / P staging:</w:t>
      </w:r>
      <w:r>
        <w:rPr>
          <w:b w:val="0"/>
        </w:rPr>
        <w:t>A radio dial is tuned, lost, then tuned again. A school notice board stays blank. Zino passes it twice in the same day.</w:t>
      </w:r>
    </w:p>
    <w:p>
      <w:pPr>
        <w:pStyle w:val="Heading3"/>
      </w:pPr>
      <w:r>
        <w:t>0:20–0:52 — FIANGO KEEPS MOVING</w:t>
      </w:r>
    </w:p>
    <w:p>
      <w:r>
        <w:rPr>
          <w:b/>
        </w:rPr>
        <w:t>VISUAL | P:</w:t>
      </w:r>
      <w:r>
        <w:rPr>
          <w:b w:val="0"/>
        </w:rPr>
        <w:t>Children argue over football stones. A bucket rises from the well. Zino watches, unable to join the game. The everyday sounds make his waiting louder.</w:t>
      </w:r>
    </w:p>
    <w:p>
      <w:r>
        <w:rPr>
          <w:b/>
        </w:rPr>
        <w:t>GIDEON (P):</w:t>
      </w:r>
      <w:r>
        <w:rPr>
          <w:b w:val="0"/>
        </w:rPr>
        <w:t>You fit worry radio until e talk?</w:t>
      </w:r>
    </w:p>
    <w:p>
      <w:r>
        <w:rPr>
          <w:b/>
        </w:rPr>
        <w:t>ZINO (P):</w:t>
      </w:r>
      <w:r>
        <w:rPr>
          <w:b w:val="0"/>
        </w:rPr>
        <w:t>Try me.</w:t>
      </w:r>
    </w:p>
    <w:p>
      <w:pPr>
        <w:pStyle w:val="Heading3"/>
      </w:pPr>
      <w:r>
        <w:t>0:52–1:20 — LUC'S DIFFERENT ANSWER</w:t>
      </w:r>
    </w:p>
    <w:p>
      <w:r>
        <w:rPr>
          <w:b/>
        </w:rPr>
        <w:t>VISUAL | P:</w:t>
      </w:r>
      <w:r>
        <w:rPr>
          <w:b w:val="0"/>
        </w:rPr>
        <w:t>Luc folds his Bible shut instead of preaching. He offers Zino a pencil to occupy his hands. Zino begins a Grand-Chukuchuku story, then stops before the hero appears.</w:t>
      </w:r>
    </w:p>
    <w:p>
      <w:pPr>
        <w:pStyle w:val="Heading3"/>
      </w:pPr>
      <w:r>
        <w:t>1:20–1:45 — HOOK</w:t>
      </w:r>
    </w:p>
    <w:p>
      <w:r>
        <w:rPr>
          <w:b/>
        </w:rPr>
        <w:t>SOUND | C mechanism / P staging:</w:t>
      </w:r>
      <w:r>
        <w:rPr>
          <w:b w:val="0"/>
        </w:rPr>
        <w:t>A nearby radio suddenly clears. An announcer begins reading names, still too distant to hear.</w:t>
      </w:r>
    </w:p>
    <w:p>
      <w:r>
        <w:rPr>
          <w:b/>
        </w:rPr>
        <w:t>END CARD:</w:t>
      </w:r>
      <w:r>
        <w:rPr>
          <w:b w:val="0"/>
        </w:rPr>
        <w:t>*EPISODE 40 — HIS NAME*</w:t>
      </w:r>
    </w:p>
    <w:p>
      <w:r>
        <w:rPr>
          <w:b/>
        </w:rPr>
        <w:t>Fact boundary:</w:t>
      </w:r>
      <w:r>
        <w:rPr>
          <w:b w:val="0"/>
        </w:rPr>
        <w:t>No result list, radio station, listener group or exact period of waiting is claimed.</w:t>
      </w:r>
    </w:p>
    <w:p>
      <w:r>
        <w:br w:type="page"/>
      </w:r>
    </w:p>
    <w:p>
      <w:pPr>
        <w:pStyle w:val="Heading1"/>
      </w:pPr>
      <w:r>
        <w:t>EPISODE 40 — “HIS NAME”</w:t>
      </w:r>
    </w:p>
    <w:p>
      <w:r>
        <w:rPr>
          <w:b/>
        </w:rPr>
        <w:t>Runtime:</w:t>
      </w:r>
      <w:r>
        <w:rPr>
          <w:b w:val="0"/>
        </w:rPr>
        <w:t>2:00</w:t>
      </w:r>
    </w:p>
    <w:p>
      <w:r>
        <w:rPr>
          <w:b/>
        </w:rPr>
        <w:t>Logline:</w:t>
      </w:r>
      <w:r>
        <w:rPr>
          <w:b w:val="0"/>
        </w:rPr>
        <w:t>Zino wants the radio to say his name; when it does, the joy belongs to everyone who waited with him.</w:t>
      </w:r>
    </w:p>
    <w:p>
      <w:r>
        <w:rPr>
          <w:b/>
        </w:rPr>
        <w:t>Fact tier:</w:t>
      </w:r>
      <w:r>
        <w:rPr>
          <w:b w:val="0"/>
        </w:rPr>
      </w:r>
      <w:r>
        <w:rPr>
          <w:b/>
        </w:rPr>
        <w:t>C</w:t>
      </w:r>
      <w:r>
        <w:rPr>
          <w:b w:val="0"/>
        </w:rPr>
        <w:t>— Zino heard his O-Level result called on radio; the result made his uncle proud.</w:t>
      </w:r>
      <w:r>
        <w:rPr>
          <w:b/>
        </w:rPr>
        <w:t>P</w:t>
      </w:r>
      <w:r>
        <w:rPr>
          <w:b w:val="0"/>
        </w:rPr>
        <w:t>— location, audience, physical celebration, dialogue and sound arrangement.</w:t>
      </w:r>
    </w:p>
    <w:p>
      <w:pPr>
        <w:pStyle w:val="Heading3"/>
      </w:pPr>
      <w:r>
        <w:t>0:00–0:22 — THE LIST</w:t>
      </w:r>
    </w:p>
    <w:p>
      <w:r>
        <w:rPr>
          <w:b/>
        </w:rPr>
        <w:t>VISUAL | C mechanism / P staging:</w:t>
      </w:r>
      <w:r>
        <w:rPr>
          <w:b w:val="0"/>
        </w:rPr>
        <w:t>The radio is close enough now. Names cut through static. Every name before Zino's makes the frame tighter on his face.</w:t>
      </w:r>
    </w:p>
    <w:p>
      <w:pPr>
        <w:pStyle w:val="Heading3"/>
      </w:pPr>
      <w:r>
        <w:t>0:22–0:57 — RELEASE</w:t>
      </w:r>
    </w:p>
    <w:p>
      <w:r>
        <w:rPr>
          <w:b/>
        </w:rPr>
        <w:t>SOUND | C result / P staging:</w:t>
      </w:r>
      <w:r>
        <w:rPr>
          <w:b w:val="0"/>
        </w:rPr>
        <w:t>The announcer calls Zino's name. The response is immediate but not specific: hands reach into frame, a laugh catches, the radio is nearly knocked from its place.</w:t>
      </w:r>
    </w:p>
    <w:p>
      <w:r>
        <w:rPr>
          <w:b/>
        </w:rPr>
        <w:t>VISUAL | P:</w:t>
      </w:r>
      <w:r>
        <w:rPr>
          <w:b w:val="0"/>
        </w:rPr>
        <w:t>Mother finds Zino's eyes first. Gideon lets out the shout he had swallowed. Luc smiles before he remembers to look serious.</w:t>
      </w:r>
    </w:p>
    <w:p>
      <w:pPr>
        <w:pStyle w:val="Heading3"/>
      </w:pPr>
      <w:r>
        <w:t>0:57–1:33 — NOT A FANTASY</w:t>
      </w:r>
    </w:p>
    <w:p>
      <w:r>
        <w:rPr>
          <w:b/>
        </w:rPr>
        <w:t>VISUAL | P:</w:t>
      </w:r>
      <w:r>
        <w:rPr>
          <w:b w:val="0"/>
        </w:rPr>
        <w:t>Zino holds the radio as if it could take the name back. Grand-Chukuchuku is absent. Zino has no need to invent a win.</w:t>
      </w:r>
    </w:p>
    <w:p>
      <w:r>
        <w:rPr>
          <w:b/>
        </w:rPr>
        <w:t>ZINO (P):</w:t>
      </w:r>
      <w:r>
        <w:rPr>
          <w:b w:val="0"/>
        </w:rPr>
        <w:t>You hear am?</w:t>
      </w:r>
    </w:p>
    <w:p>
      <w:r>
        <w:rPr>
          <w:b/>
        </w:rPr>
        <w:t>MOTHER (P, English):</w:t>
      </w:r>
      <w:r>
        <w:rPr>
          <w:b w:val="0"/>
        </w:rPr>
        <w:t>I heard it.</w:t>
      </w:r>
    </w:p>
    <w:p>
      <w:pPr>
        <w:pStyle w:val="Heading3"/>
      </w:pPr>
      <w:r>
        <w:t>1:33–2:00 — HOOK</w:t>
      </w:r>
    </w:p>
    <w:p>
      <w:r>
        <w:rPr>
          <w:b/>
        </w:rPr>
        <w:t>VISUAL | C uncle pride / P staging:</w:t>
      </w:r>
      <w:r>
        <w:rPr>
          <w:b w:val="0"/>
        </w:rPr>
        <w:t>Zino's uncle arrives or is revealed nearby only if the remembered arrangement supports it. He studies Zino with quiet pride before speaking.</w:t>
      </w:r>
    </w:p>
    <w:p>
      <w:r>
        <w:rPr>
          <w:b/>
        </w:rPr>
        <w:t>END CARD:</w:t>
      </w:r>
      <w:r>
        <w:rPr>
          <w:b w:val="0"/>
        </w:rPr>
        <w:t>*EPISODE 41 — THE OFFER*</w:t>
      </w:r>
    </w:p>
    <w:p>
      <w:r>
        <w:rPr>
          <w:b/>
        </w:rPr>
        <w:t>Fact boundary:</w:t>
      </w:r>
      <w:r>
        <w:rPr>
          <w:b w:val="0"/>
        </w:rPr>
        <w:t>Do not give Zino grades, a rank, a school result percentage, specific food, church scene, music or a fixed celebration location.</w:t>
      </w:r>
    </w:p>
    <w:p>
      <w:r>
        <w:br w:type="page"/>
      </w:r>
    </w:p>
    <w:p>
      <w:pPr>
        <w:pStyle w:val="Heading1"/>
      </w:pPr>
      <w:r>
        <w:t>EPISODE 41 — “THE OFFER”</w:t>
      </w:r>
    </w:p>
    <w:p>
      <w:r>
        <w:rPr>
          <w:b/>
        </w:rPr>
        <w:t>Runtime:</w:t>
      </w:r>
      <w:r>
        <w:rPr>
          <w:b w:val="0"/>
        </w:rPr>
        <w:t>1:55</w:t>
      </w:r>
    </w:p>
    <w:p>
      <w:r>
        <w:rPr>
          <w:b/>
        </w:rPr>
        <w:t>Logline:</w:t>
      </w:r>
      <w:r>
        <w:rPr>
          <w:b w:val="0"/>
        </w:rPr>
        <w:t>Zino wants his uncle's pride to mean something practical; the offer opens a road that comes with a harder condition.</w:t>
      </w:r>
    </w:p>
    <w:p>
      <w:r>
        <w:rPr>
          <w:b/>
        </w:rPr>
        <w:t>Fact tier:</w:t>
      </w:r>
      <w:r>
        <w:rPr>
          <w:b w:val="0"/>
        </w:rPr>
      </w:r>
      <w:r>
        <w:rPr>
          <w:b/>
        </w:rPr>
        <w:t>C</w:t>
      </w:r>
      <w:r>
        <w:rPr>
          <w:b w:val="0"/>
        </w:rPr>
        <w:t>— the uncle was a renowned lawyer remembered in suits, later became a cocoa trader after Christian conversion, and opened a large Kumba store by Zino's Form Three, moving cocoa to Douala by trailer. C — after Zino's O-Level result he promised any school and America if Zino made all five A-Level papers. P — this store-memory montage, meeting, precise warning, promise wording and reaction. R — exact dates and professional overlap.</w:t>
      </w:r>
    </w:p>
    <w:p>
      <w:pPr>
        <w:pStyle w:val="Heading3"/>
      </w:pPr>
      <w:r>
        <w:t>0:00–0:20 — PRIDE WITH HISTORY</w:t>
      </w:r>
    </w:p>
    <w:p>
      <w:r>
        <w:rPr>
          <w:b/>
        </w:rPr>
        <w:t>VISUAL | C context / P staging:</w:t>
      </w:r>
      <w:r>
        <w:rPr>
          <w:b w:val="0"/>
        </w:rPr>
        <w:t>A brief, clearly labelled *FORM THREE — EARLIER* memory: cocoa sacks at the uncle's large Kumba store and a trailer prepared for Douala. Match a hand resting on schoolwork to the O-Level conversation in the present. The store is not automatically the promise's actual meeting place. No invented sale total, cheque, cash handover or repayment account appears.</w:t>
      </w:r>
    </w:p>
    <w:p>
      <w:r>
        <w:rPr>
          <w:b/>
        </w:rPr>
        <w:t>UNCLE (P, reported advice paraphrased, over the memory):</w:t>
      </w:r>
      <w:r>
        <w:rPr>
          <w:b w:val="0"/>
        </w:rPr>
        <w:t>Study hard. Your father did not have your education.</w:t>
      </w:r>
    </w:p>
    <w:p>
      <w:r>
        <w:rPr>
          <w:b/>
        </w:rPr>
        <w:t>VISUAL | P:</w:t>
      </w:r>
      <w:r>
        <w:rPr>
          <w:b w:val="0"/>
        </w:rPr>
        <w:t>Return to the present uncle's pride in the result. His love for his late brother must remain compatible with the warning; the edit does not declare the father's farming life a failure.</w:t>
      </w:r>
    </w:p>
    <w:p>
      <w:pPr>
        <w:pStyle w:val="Heading3"/>
      </w:pPr>
      <w:r>
        <w:t>0:20–0:56 — THE CONDITION</w:t>
      </w:r>
    </w:p>
    <w:p>
      <w:r>
        <w:rPr>
          <w:b/>
        </w:rPr>
        <w:t>VISUAL | C promise / P dialogue:</w:t>
      </w:r>
      <w:r>
        <w:rPr>
          <w:b w:val="0"/>
        </w:rPr>
        <w:t>The uncle speaks the offer in proposed words. Zino hears both permission and the challenge.</w:t>
      </w:r>
    </w:p>
    <w:p>
      <w:r>
        <w:rPr>
          <w:b/>
        </w:rPr>
        <w:t>UNCLE (P — replace with remembered wording):</w:t>
      </w:r>
      <w:r>
        <w:rPr>
          <w:b w:val="0"/>
        </w:rPr>
        <w:t>Choose the school you want. Make all five Advanced-Level papers. America go follow.</w:t>
      </w:r>
    </w:p>
    <w:p>
      <w:pPr>
        <w:pStyle w:val="Heading3"/>
      </w:pPr>
      <w:r>
        <w:t>0:56–1:28 — THE WORD HE HOLDS</w:t>
      </w:r>
    </w:p>
    <w:p>
      <w:r>
        <w:rPr>
          <w:b/>
        </w:rPr>
        <w:t>VISUAL | P:</w:t>
      </w:r>
      <w:r>
        <w:rPr>
          <w:b w:val="0"/>
        </w:rPr>
        <w:t>The word *America* is not illustrated as a fantasy skyline. Zino looks at a spread of unnamed school options, then back at his mother. She does not choose for him.</w:t>
      </w:r>
    </w:p>
    <w:p>
      <w:pPr>
        <w:pStyle w:val="Heading3"/>
      </w:pPr>
      <w:r>
        <w:t>1:28–1:55 — HOOK</w:t>
      </w:r>
    </w:p>
    <w:p>
      <w:r>
        <w:rPr>
          <w:b/>
        </w:rPr>
        <w:t>ZINO (P):</w:t>
      </w:r>
      <w:r>
        <w:rPr>
          <w:b w:val="0"/>
        </w:rPr>
        <w:t>I know one school.</w:t>
      </w:r>
    </w:p>
    <w:p>
      <w:r>
        <w:rPr>
          <w:b/>
        </w:rPr>
        <w:t>VISUAL | P:</w:t>
      </w:r>
      <w:r>
        <w:rPr>
          <w:b w:val="0"/>
        </w:rPr>
        <w:t>He circles a boarding-school option without showing a name, address or fee.</w:t>
      </w:r>
    </w:p>
    <w:p>
      <w:r>
        <w:rPr>
          <w:b/>
        </w:rPr>
        <w:t>END CARD:</w:t>
      </w:r>
      <w:r>
        <w:rPr>
          <w:b w:val="0"/>
        </w:rPr>
        <w:t>*EPISODE 42 — THE SCHOOL HE CHOSE*</w:t>
      </w:r>
    </w:p>
    <w:p>
      <w:r>
        <w:rPr>
          <w:b/>
        </w:rPr>
        <w:t>Fact boundary:</w:t>
      </w:r>
      <w:r>
        <w:rPr>
          <w:b w:val="0"/>
        </w:rPr>
        <w:t>The promise, school choice, legal career and later cocoa business are confirmed by the author. The exact words, warning's tone, conversion date, promise setting, school list, mother's response and liquid finances remain open; business scale does not prove money was always available for school fees.</w:t>
      </w:r>
    </w:p>
    <w:p>
      <w:r>
        <w:br w:type="page"/>
      </w:r>
    </w:p>
    <w:p>
      <w:pPr>
        <w:pStyle w:val="Heading1"/>
      </w:pPr>
      <w:r>
        <w:t>EPISODE 42 — “THE SCHOOL HE CHOSE”</w:t>
      </w:r>
    </w:p>
    <w:p>
      <w:r>
        <w:rPr>
          <w:b/>
        </w:rPr>
        <w:t>Runtime:</w:t>
      </w:r>
      <w:r>
        <w:rPr>
          <w:b w:val="0"/>
        </w:rPr>
        <w:t>1:50</w:t>
      </w:r>
    </w:p>
    <w:p>
      <w:r>
        <w:rPr>
          <w:b/>
        </w:rPr>
        <w:t>Logline:</w:t>
      </w:r>
      <w:r>
        <w:rPr>
          <w:b w:val="0"/>
        </w:rPr>
        <w:t>Zino chooses distance because it looks like the road to America, and learns that choosing a dream also means leaving his daily world.</w:t>
      </w:r>
    </w:p>
    <w:p>
      <w:r>
        <w:rPr>
          <w:b/>
        </w:rPr>
        <w:t>Fact tier:</w:t>
      </w:r>
      <w:r>
        <w:rPr>
          <w:b w:val="0"/>
        </w:rPr>
      </w:r>
      <w:r>
        <w:rPr>
          <w:b/>
        </w:rPr>
        <w:t>C</w:t>
      </w:r>
      <w:r>
        <w:rPr>
          <w:b w:val="0"/>
        </w:rPr>
        <w:t>— Zino chose to change schools for remote boarding high school after the O-Level promise.</w:t>
      </w:r>
      <w:r>
        <w:rPr>
          <w:b/>
        </w:rPr>
        <w:t>P</w:t>
      </w:r>
      <w:r>
        <w:rPr>
          <w:b w:val="0"/>
        </w:rPr>
        <w:t>— preparation, farewell gestures, dialogue and visual detail.</w:t>
      </w:r>
    </w:p>
    <w:p>
      <w:pPr>
        <w:pStyle w:val="Heading3"/>
      </w:pPr>
      <w:r>
        <w:t>0:00–0:22 — WHAT HE LEAVES</w:t>
      </w:r>
    </w:p>
    <w:p>
      <w:r>
        <w:rPr>
          <w:b/>
        </w:rPr>
        <w:t>VISUAL | C setting / P staging:</w:t>
      </w:r>
      <w:r>
        <w:rPr>
          <w:b w:val="0"/>
        </w:rPr>
        <w:t>The compound's mango tree, well and red-dirt football space appear in quick, ordinary details: bucket, slippers as goalposts, camera strap, Luc's Bible.</w:t>
      </w:r>
    </w:p>
    <w:p>
      <w:pPr>
        <w:pStyle w:val="Heading3"/>
      </w:pPr>
      <w:r>
        <w:t>0:22–0:54 — A CHOICE, NOT A FLIGHT</w:t>
      </w:r>
    </w:p>
    <w:p>
      <w:r>
        <w:rPr>
          <w:b/>
        </w:rPr>
        <w:t>VISUAL | P:</w:t>
      </w:r>
      <w:r>
        <w:rPr>
          <w:b w:val="0"/>
        </w:rPr>
        <w:t>Mother asks Zino to put only needed things into a bag. He tries to add the football. She lets him decide; he sets it back down.</w:t>
      </w:r>
    </w:p>
    <w:p>
      <w:r>
        <w:rPr>
          <w:b/>
        </w:rPr>
        <w:t>MOTHER (P, English):</w:t>
      </w:r>
      <w:r>
        <w:rPr>
          <w:b w:val="0"/>
        </w:rPr>
        <w:t>You chose this place. Take your work seriously too.</w:t>
      </w:r>
    </w:p>
    <w:p>
      <w:pPr>
        <w:pStyle w:val="Heading3"/>
      </w:pPr>
      <w:r>
        <w:t>0:54–1:24 — FRIENDS MAKE IT HARDER</w:t>
      </w:r>
    </w:p>
    <w:p>
      <w:r>
        <w:rPr>
          <w:b/>
        </w:rPr>
        <w:t>VISUAL | P:</w:t>
      </w:r>
      <w:r>
        <w:rPr>
          <w:b w:val="0"/>
        </w:rPr>
        <w:t>Gideon adjusts his camera but does not take a photo. Luc starts a prayer, stops when Zino jokes, then simply squeezes his shoulder.</w:t>
      </w:r>
    </w:p>
    <w:p>
      <w:r>
        <w:rPr>
          <w:b/>
        </w:rPr>
        <w:t>ZINO (P):</w:t>
      </w:r>
      <w:r>
        <w:rPr>
          <w:b w:val="0"/>
        </w:rPr>
        <w:t>When I come back, this compound go small.</w:t>
      </w:r>
    </w:p>
    <w:p>
      <w:r>
        <w:rPr>
          <w:b/>
        </w:rPr>
        <w:t>GIDEON (P):</w:t>
      </w:r>
      <w:r>
        <w:rPr>
          <w:b w:val="0"/>
        </w:rPr>
        <w:t>Your mouth already big enough.</w:t>
      </w:r>
    </w:p>
    <w:p>
      <w:pPr>
        <w:pStyle w:val="Heading3"/>
      </w:pPr>
      <w:r>
        <w:t>1:24–1:50 — HOOK</w:t>
      </w:r>
    </w:p>
    <w:p>
      <w:r>
        <w:rPr>
          <w:b/>
        </w:rPr>
        <w:t>VISUAL | P:</w:t>
      </w:r>
      <w:r>
        <w:rPr>
          <w:b w:val="0"/>
        </w:rPr>
        <w:t>At dawn, Zino takes one last bucket from the well. The road beyond the gate fills the final frame.</w:t>
      </w:r>
    </w:p>
    <w:p>
      <w:r>
        <w:rPr>
          <w:b/>
        </w:rPr>
        <w:t>END CARD:</w:t>
      </w:r>
      <w:r>
        <w:rPr>
          <w:b w:val="0"/>
        </w:rPr>
        <w:t>*EPISODE 43 — A DAY AWAY*</w:t>
      </w:r>
    </w:p>
    <w:p>
      <w:r>
        <w:rPr>
          <w:b/>
        </w:rPr>
        <w:t>Fact boundary:</w:t>
      </w:r>
      <w:r>
        <w:rPr>
          <w:b w:val="0"/>
        </w:rPr>
        <w:t>Do not state who travelled with Zino, how packing was financed, the school name or a literal farewell event.</w:t>
      </w:r>
    </w:p>
    <w:p>
      <w:r>
        <w:br w:type="page"/>
      </w:r>
    </w:p>
    <w:p>
      <w:pPr>
        <w:pStyle w:val="Heading1"/>
      </w:pPr>
      <w:r>
        <w:t>EPISODE 43 — “A DAY AWAY”</w:t>
      </w:r>
    </w:p>
    <w:p>
      <w:r>
        <w:rPr>
          <w:b/>
        </w:rPr>
        <w:t>Runtime:</w:t>
      </w:r>
      <w:r>
        <w:rPr>
          <w:b w:val="0"/>
        </w:rPr>
        <w:t>2:00</w:t>
      </w:r>
    </w:p>
    <w:p>
      <w:r>
        <w:rPr>
          <w:b/>
        </w:rPr>
        <w:t>Logline:</w:t>
      </w:r>
      <w:r>
        <w:rPr>
          <w:b w:val="0"/>
        </w:rPr>
        <w:t>A day through mountains and valleys turns Zino's confidence into the smallest thing in the frame.</w:t>
      </w:r>
    </w:p>
    <w:p>
      <w:r>
        <w:rPr>
          <w:b/>
        </w:rPr>
        <w:t>Fact tier:</w:t>
      </w:r>
      <w:r>
        <w:rPr>
          <w:b w:val="0"/>
        </w:rPr>
      </w:r>
      <w:r>
        <w:rPr>
          <w:b/>
        </w:rPr>
        <w:t>C</w:t>
      </w:r>
      <w:r>
        <w:rPr>
          <w:b w:val="0"/>
        </w:rPr>
        <w:t>— the boarding school took a day to reach and lay beyond mountains and valleys.</w:t>
      </w:r>
      <w:r>
        <w:rPr>
          <w:b/>
        </w:rPr>
        <w:t>P</w:t>
      </w:r>
      <w:r>
        <w:rPr>
          <w:b w:val="0"/>
        </w:rPr>
        <w:t>— travel method, companions, road incidents, inner narration and dialogue.</w:t>
      </w:r>
    </w:p>
    <w:p>
      <w:pPr>
        <w:pStyle w:val="Heading3"/>
      </w:pPr>
      <w:r>
        <w:t>0:00–0:20 — THE GATE</w:t>
      </w:r>
    </w:p>
    <w:p>
      <w:r>
        <w:rPr>
          <w:b/>
        </w:rPr>
        <w:t>VISUAL | P:</w:t>
      </w:r>
      <w:r>
        <w:rPr>
          <w:b w:val="0"/>
        </w:rPr>
        <w:t>Zino walks out of Fiango's compound gate with bags. The well and mango tree recede behind him. Do not identify a vehicle.</w:t>
      </w:r>
    </w:p>
    <w:p>
      <w:pPr>
        <w:pStyle w:val="Heading3"/>
      </w:pPr>
      <w:r>
        <w:t>0:20–0:58 — LANDSCAPE CHANGES</w:t>
      </w:r>
    </w:p>
    <w:p>
      <w:r>
        <w:rPr>
          <w:b/>
        </w:rPr>
        <w:t>VISUAL | C journey / P staging:</w:t>
      </w:r>
      <w:r>
        <w:rPr>
          <w:b w:val="0"/>
        </w:rPr>
        <w:t>Familiar town gives way to rising road, valleys and long mountain views. The day shifts through morning, afternoon and late light.</w:t>
      </w:r>
    </w:p>
    <w:p>
      <w:r>
        <w:rPr>
          <w:b/>
        </w:rPr>
        <w:t>ZINO (V.O., P):</w:t>
      </w:r>
      <w:r>
        <w:rPr>
          <w:b w:val="0"/>
        </w:rPr>
        <w:t>From Fiango, every road look like e know somebody. This one keep going.</w:t>
      </w:r>
    </w:p>
    <w:p>
      <w:pPr>
        <w:pStyle w:val="Heading3"/>
      </w:pPr>
      <w:r>
        <w:t>0:58–1:30 — NOTHING SHORTENS THE ROAD</w:t>
      </w:r>
    </w:p>
    <w:p>
      <w:r>
        <w:rPr>
          <w:b/>
        </w:rPr>
        <w:t>VISUAL | P:</w:t>
      </w:r>
      <w:r>
        <w:rPr>
          <w:b w:val="0"/>
        </w:rPr>
        <w:t>Hold the valley long enough for its scale to defeat Zino's easy confidence. Then another bend, another rise, his hand tightening on the bag. No invented hero crosses the distance for him; afternoon becomes evening through ordinary travel.</w:t>
      </w:r>
    </w:p>
    <w:p>
      <w:pPr>
        <w:pStyle w:val="Heading3"/>
      </w:pPr>
      <w:r>
        <w:t>1:30–2:00 — HOOK</w:t>
      </w:r>
    </w:p>
    <w:p>
      <w:r>
        <w:rPr>
          <w:b/>
        </w:rPr>
        <w:t>VISUAL | C destination / P staging:</w:t>
      </w:r>
      <w:r>
        <w:rPr>
          <w:b w:val="0"/>
        </w:rPr>
        <w:t>A distant gate and school buildings come into view as the last light leaves. Zino tightens his hand around his bag.</w:t>
      </w:r>
    </w:p>
    <w:p>
      <w:r>
        <w:rPr>
          <w:b/>
        </w:rPr>
        <w:t>END CARD:</w:t>
      </w:r>
      <w:r>
        <w:rPr>
          <w:b w:val="0"/>
        </w:rPr>
        <w:t>*EPISODE 44 — THE GATE*</w:t>
      </w:r>
    </w:p>
    <w:p>
      <w:r>
        <w:rPr>
          <w:b/>
        </w:rPr>
        <w:t>Fact boundary:</w:t>
      </w:r>
      <w:r>
        <w:rPr>
          <w:b w:val="0"/>
        </w:rPr>
        <w:t>The geography and day-long distance are confirmed; exact road, vehicle, weather, luggage and travel party are not.</w:t>
      </w:r>
    </w:p>
    <w:p>
      <w:r>
        <w:br w:type="page"/>
      </w:r>
    </w:p>
    <w:p>
      <w:pPr>
        <w:pStyle w:val="Heading1"/>
      </w:pPr>
      <w:r>
        <w:t>EPISODE 44 — “THE GATE”</w:t>
      </w:r>
    </w:p>
    <w:p>
      <w:r>
        <w:rPr>
          <w:b/>
        </w:rPr>
        <w:t>Runtime:</w:t>
      </w:r>
      <w:r>
        <w:rPr>
          <w:b w:val="0"/>
        </w:rPr>
        <w:t>1:55</w:t>
      </w:r>
    </w:p>
    <w:p>
      <w:r>
        <w:rPr>
          <w:b/>
        </w:rPr>
        <w:t>Logline:</w:t>
      </w:r>
      <w:r>
        <w:rPr>
          <w:b w:val="0"/>
        </w:rPr>
        <w:t>Zino reaches the school he chose and sees, in one glance, how much money and certainty other students carry.</w:t>
      </w:r>
    </w:p>
    <w:p>
      <w:r>
        <w:rPr>
          <w:b/>
        </w:rPr>
        <w:t>Fact tier:</w:t>
      </w:r>
      <w:r>
        <w:rPr>
          <w:b w:val="0"/>
        </w:rPr>
      </w:r>
      <w:r>
        <w:rPr>
          <w:b/>
        </w:rPr>
        <w:t>C</w:t>
      </w:r>
      <w:r>
        <w:rPr>
          <w:b w:val="0"/>
        </w:rPr>
        <w:t>— the remote school had top students, rich parents, white teachers and priests.</w:t>
      </w:r>
      <w:r>
        <w:rPr>
          <w:b/>
        </w:rPr>
        <w:t>P</w:t>
      </w:r>
      <w:r>
        <w:rPr>
          <w:b w:val="0"/>
        </w:rPr>
        <w:t>— gate, luggage, arrival order, individual people, dialogue and Zino's observations.</w:t>
      </w:r>
    </w:p>
    <w:p>
      <w:pPr>
        <w:pStyle w:val="Heading3"/>
      </w:pPr>
      <w:r>
        <w:t>0:00–0:22 — FIRST IMPRESSION</w:t>
      </w:r>
    </w:p>
    <w:p>
      <w:r>
        <w:rPr>
          <w:b/>
        </w:rPr>
        <w:t>VISUAL | C environment / P observation:</w:t>
      </w:r>
      <w:r>
        <w:rPr>
          <w:b w:val="0"/>
        </w:rPr>
        <w:t>Polished luggage, neat uniforms and confident family movements pass in fragments. This is Zino's impression, not a claim about every family at the school.</w:t>
      </w:r>
    </w:p>
    <w:p>
      <w:pPr>
        <w:pStyle w:val="Heading3"/>
      </w:pPr>
      <w:r>
        <w:t>0:22–0:52 — A DIFFERENT AUTHORITY</w:t>
      </w:r>
    </w:p>
    <w:p>
      <w:r>
        <w:rPr>
          <w:b/>
        </w:rPr>
        <w:t>VISUAL | C environment / P staging:</w:t>
      </w:r>
      <w:r>
        <w:rPr>
          <w:b w:val="0"/>
        </w:rPr>
        <w:t>A white teacher crosses the grounds; a priest passes students at a distance. A bell cuts conversation into organised lines.</w:t>
      </w:r>
    </w:p>
    <w:p>
      <w:pPr>
        <w:pStyle w:val="Heading3"/>
      </w:pPr>
      <w:r>
        <w:t>0:52–1:25 — ZINO MAKES HIMSELF SMALLER</w:t>
      </w:r>
    </w:p>
    <w:p>
      <w:r>
        <w:rPr>
          <w:b/>
        </w:rPr>
        <w:t>VISUAL | P:</w:t>
      </w:r>
      <w:r>
        <w:rPr>
          <w:b w:val="0"/>
        </w:rPr>
        <w:t>Zino sees mud on his own bag, wipes it, then stops because it will not come clean. He pulls his shoulders back instead.</w:t>
      </w:r>
    </w:p>
    <w:p>
      <w:r>
        <w:rPr>
          <w:b/>
        </w:rPr>
        <w:t>ZINO (P, under breath):</w:t>
      </w:r>
      <w:r>
        <w:rPr>
          <w:b w:val="0"/>
        </w:rPr>
        <w:t>I fit stand here.</w:t>
      </w:r>
    </w:p>
    <w:p>
      <w:pPr>
        <w:pStyle w:val="Heading3"/>
      </w:pPr>
      <w:r>
        <w:t>1:25–1:55 — HOOK</w:t>
      </w:r>
    </w:p>
    <w:p>
      <w:r>
        <w:rPr>
          <w:b/>
        </w:rPr>
        <w:t>VISUAL | P:</w:t>
      </w:r>
      <w:r>
        <w:rPr>
          <w:b w:val="0"/>
        </w:rPr>
        <w:t>A dormitory door closes behind him. On the wall: empty hooks, tightly made beds, and rules he cannot read before the bell sounds again.</w:t>
      </w:r>
    </w:p>
    <w:p>
      <w:r>
        <w:rPr>
          <w:b/>
        </w:rPr>
        <w:t>END CARD:</w:t>
      </w:r>
      <w:r>
        <w:rPr>
          <w:b w:val="0"/>
        </w:rPr>
        <w:t>*EPISODE 45 — FIRST BELL*</w:t>
      </w:r>
    </w:p>
    <w:p>
      <w:r>
        <w:rPr>
          <w:b/>
        </w:rPr>
        <w:t>Fact boundary:</w:t>
      </w:r>
      <w:r>
        <w:rPr>
          <w:b w:val="0"/>
        </w:rPr>
        <w:t>No individual parent, teacher, priest, school rule, uniform or staff behaviour is established as a real person or event.</w:t>
      </w:r>
    </w:p>
    <w:p>
      <w:r>
        <w:br w:type="page"/>
      </w:r>
    </w:p>
    <w:p>
      <w:pPr>
        <w:pStyle w:val="Heading1"/>
      </w:pPr>
      <w:r>
        <w:t>EPISODE 45 — “FIRST BELL”</w:t>
      </w:r>
    </w:p>
    <w:p>
      <w:r>
        <w:rPr>
          <w:b/>
        </w:rPr>
        <w:t>Runtime:</w:t>
      </w:r>
      <w:r>
        <w:rPr>
          <w:b w:val="0"/>
        </w:rPr>
        <w:t>1:50</w:t>
      </w:r>
    </w:p>
    <w:p>
      <w:r>
        <w:rPr>
          <w:b/>
        </w:rPr>
        <w:t>Logline:</w:t>
      </w:r>
      <w:r>
        <w:rPr>
          <w:b w:val="0"/>
        </w:rPr>
        <w:t>Zino wants to prove he can learn a new routine in one morning; every bell tells him someone else already knows the rules.</w:t>
      </w:r>
    </w:p>
    <w:p>
      <w:r>
        <w:rPr>
          <w:b/>
        </w:rPr>
        <w:t>Fact tier:</w:t>
      </w:r>
      <w:r>
        <w:rPr>
          <w:b w:val="0"/>
        </w:rPr>
      </w:r>
      <w:r>
        <w:rPr>
          <w:b/>
        </w:rPr>
        <w:t>C</w:t>
      </w:r>
      <w:r>
        <w:rPr>
          <w:b w:val="0"/>
        </w:rPr>
        <w:t>— boarding school brought a huge change in environment, routine and discipline.</w:t>
      </w:r>
      <w:r>
        <w:rPr>
          <w:b/>
        </w:rPr>
        <w:t>P</w:t>
      </w:r>
      <w:r>
        <w:rPr>
          <w:b w:val="0"/>
        </w:rPr>
        <w:t>— exact waking time, sequence, dormitory arrangement, dialogue and individual gestures.</w:t>
      </w:r>
    </w:p>
    <w:p>
      <w:pPr>
        <w:pStyle w:val="Heading3"/>
      </w:pPr>
      <w:r>
        <w:t>0:00–0:18 — BEFORE LIGHT</w:t>
      </w:r>
    </w:p>
    <w:p>
      <w:r>
        <w:rPr>
          <w:b/>
        </w:rPr>
        <w:t>SOUND | P:</w:t>
      </w:r>
      <w:r>
        <w:rPr>
          <w:b w:val="0"/>
        </w:rPr>
        <w:t>A bell tears through sleep. Beds creak. Shoes hit a hard floor. Keep the hour unknown.</w:t>
      </w:r>
    </w:p>
    <w:p>
      <w:pPr>
        <w:pStyle w:val="Heading3"/>
      </w:pPr>
      <w:r>
        <w:t>0:18–0:52 — TOO SLOW, THEN TOO FAST</w:t>
      </w:r>
    </w:p>
    <w:p>
      <w:r>
        <w:rPr>
          <w:b/>
        </w:rPr>
        <w:t>VISUAL | P:</w:t>
      </w:r>
      <w:r>
        <w:rPr>
          <w:b w:val="0"/>
        </w:rPr>
        <w:t>Zino follows the movement of boys making beds, washing and forming a line. He is last at one task, then overcorrects at the next. No officer or punishment is invented.</w:t>
      </w:r>
    </w:p>
    <w:p>
      <w:pPr>
        <w:pStyle w:val="Heading3"/>
      </w:pPr>
      <w:r>
        <w:t>0:52–1:22 — A RULE HE CAN USE</w:t>
      </w:r>
    </w:p>
    <w:p>
      <w:r>
        <w:rPr>
          <w:b/>
        </w:rPr>
        <w:t>VISUAL | P:</w:t>
      </w:r>
      <w:r>
        <w:rPr>
          <w:b w:val="0"/>
        </w:rPr>
        <w:t>Zino notices a simple visual cue—where to put his shoes, how to fold a blanket, how a line turns—and copies it accurately. His intelligence helps when he watches instead of performs.</w:t>
      </w:r>
    </w:p>
    <w:p>
      <w:r>
        <w:rPr>
          <w:b/>
        </w:rPr>
        <w:t>ZINO (V.O., P):</w:t>
      </w:r>
      <w:r>
        <w:rPr>
          <w:b w:val="0"/>
        </w:rPr>
        <w:t>For here, person no clap when you sharp. Person just expect am.</w:t>
      </w:r>
    </w:p>
    <w:p>
      <w:pPr>
        <w:pStyle w:val="Heading3"/>
      </w:pPr>
      <w:r>
        <w:t>1:22–1:50 — HOOK</w:t>
      </w:r>
    </w:p>
    <w:p>
      <w:r>
        <w:rPr>
          <w:b/>
        </w:rPr>
        <w:t>VISUAL | P:</w:t>
      </w:r>
      <w:r>
        <w:rPr>
          <w:b w:val="0"/>
        </w:rPr>
        <w:t>The line turns toward class. Zino sees the perimeter fence beyond the grounds for the first time.</w:t>
      </w:r>
    </w:p>
    <w:p>
      <w:r>
        <w:rPr>
          <w:b/>
        </w:rPr>
        <w:t>END CARD:</w:t>
      </w:r>
      <w:r>
        <w:rPr>
          <w:b w:val="0"/>
        </w:rPr>
        <w:t>*EPISODE 46 — THE TABLE*</w:t>
      </w:r>
    </w:p>
    <w:p>
      <w:r>
        <w:rPr>
          <w:b/>
        </w:rPr>
        <w:t>Fact boundary:</w:t>
      </w:r>
      <w:r>
        <w:rPr>
          <w:b w:val="0"/>
        </w:rPr>
        <w:t>Routine and discipline are confirmed; all timings, chores, lines and narration are proposed composites.</w:t>
      </w:r>
    </w:p>
    <w:p>
      <w:r>
        <w:br w:type="page"/>
      </w:r>
    </w:p>
    <w:p>
      <w:pPr>
        <w:pStyle w:val="Heading1"/>
      </w:pPr>
      <w:r>
        <w:t>EPISODE 46 — “THE TABLE”</w:t>
      </w:r>
    </w:p>
    <w:p>
      <w:r>
        <w:rPr>
          <w:b/>
        </w:rPr>
        <w:t>Runtime:</w:t>
      </w:r>
      <w:r>
        <w:rPr>
          <w:b w:val="0"/>
        </w:rPr>
        <w:t>1:55</w:t>
      </w:r>
    </w:p>
    <w:p>
      <w:r>
        <w:rPr>
          <w:b/>
        </w:rPr>
        <w:t>Logline:</w:t>
      </w:r>
      <w:r>
        <w:rPr>
          <w:b w:val="0"/>
        </w:rPr>
        <w:t>At a shared boarding-school meal, Zino learns that hunger is not always loud and belonging can be measured by who knows where to sit.</w:t>
      </w:r>
    </w:p>
    <w:p>
      <w:r>
        <w:rPr>
          <w:b/>
        </w:rPr>
        <w:t>Fact tier:</w:t>
      </w:r>
      <w:r>
        <w:rPr>
          <w:b w:val="0"/>
        </w:rPr>
      </w:r>
      <w:r>
        <w:rPr>
          <w:b/>
        </w:rPr>
        <w:t>C</w:t>
      </w:r>
      <w:r>
        <w:rPr>
          <w:b w:val="0"/>
        </w:rPr>
        <w:t>— boarding school brought strict discipline; students later jumped the fence to buy food.</w:t>
      </w:r>
      <w:r>
        <w:rPr>
          <w:b/>
        </w:rPr>
        <w:t>R</w:t>
      </w:r>
      <w:r>
        <w:rPr>
          <w:b w:val="0"/>
        </w:rPr>
        <w:t>— specific food, meal routine and timing.</w:t>
      </w:r>
      <w:r>
        <w:rPr>
          <w:b/>
        </w:rPr>
        <w:t>P</w:t>
      </w:r>
      <w:r>
        <w:rPr>
          <w:b w:val="0"/>
        </w:rPr>
        <w:t>— dining hall, seats, dialogue and moment-to-moment hunger.</w:t>
      </w:r>
    </w:p>
    <w:p>
      <w:pPr>
        <w:pStyle w:val="Heading3"/>
      </w:pPr>
      <w:r>
        <w:t>0:00–0:22 — THE SEAT</w:t>
      </w:r>
    </w:p>
    <w:p>
      <w:r>
        <w:rPr>
          <w:b/>
        </w:rPr>
        <w:t>VISUAL | P:</w:t>
      </w:r>
      <w:r>
        <w:rPr>
          <w:b w:val="0"/>
        </w:rPr>
        <w:t>Students fill a long table with practised speed. Zino pauses at an open place, uncertain whether it is his, then sits when no one stops him.</w:t>
      </w:r>
    </w:p>
    <w:p>
      <w:pPr>
        <w:pStyle w:val="Heading3"/>
      </w:pPr>
      <w:r>
        <w:t>0:22–0:56 — WHAT IS NOT SAID</w:t>
      </w:r>
    </w:p>
    <w:p>
      <w:r>
        <w:rPr>
          <w:b/>
        </w:rPr>
        <w:t>VISUAL | P:</w:t>
      </w:r>
      <w:r>
        <w:rPr>
          <w:b w:val="0"/>
        </w:rPr>
        <w:t>Conversation moves around food, home and whose parents visited. Zino listens more than he speaks. He does not invent hardship for the other students or claim the meal is inadequate.</w:t>
      </w:r>
    </w:p>
    <w:p>
      <w:pPr>
        <w:pStyle w:val="Heading3"/>
      </w:pPr>
      <w:r>
        <w:t>0:56–1:27 — A SMALL SKILL</w:t>
      </w:r>
    </w:p>
    <w:p>
      <w:r>
        <w:rPr>
          <w:b/>
        </w:rPr>
        <w:t>VISUAL | P:</w:t>
      </w:r>
      <w:r>
        <w:rPr>
          <w:b w:val="0"/>
        </w:rPr>
        <w:t>A student struggles with a school question scratched on a margin. Zino quietly explains it with a football metaphor. The student understands; Zino has made one useful connection.</w:t>
      </w:r>
    </w:p>
    <w:p>
      <w:pPr>
        <w:pStyle w:val="Heading3"/>
      </w:pPr>
      <w:r>
        <w:t>1:27–1:55 — HOOK</w:t>
      </w:r>
    </w:p>
    <w:p>
      <w:r>
        <w:rPr>
          <w:b/>
        </w:rPr>
        <w:t>VISUAL | R boundary / P staging:</w:t>
      </w:r>
      <w:r>
        <w:rPr>
          <w:b w:val="0"/>
        </w:rPr>
        <w:t>As the meal ends, two students glance toward the fence. Their whispered plan is inaudible. Zino notices, but does not follow.</w:t>
      </w:r>
    </w:p>
    <w:p>
      <w:r>
        <w:rPr>
          <w:b/>
        </w:rPr>
        <w:t>END CARD:</w:t>
      </w:r>
      <w:r>
        <w:rPr>
          <w:b w:val="0"/>
        </w:rPr>
        <w:t>*EPISODE 47 — WHO BELONGS*</w:t>
      </w:r>
    </w:p>
    <w:p>
      <w:r>
        <w:rPr>
          <w:b/>
        </w:rPr>
        <w:t>Fact boundary:</w:t>
      </w:r>
      <w:r>
        <w:rPr>
          <w:b w:val="0"/>
        </w:rPr>
        <w:t>Do not identify food, dining rules, visiting parents, fence-crossers, or a reason for hunger before Zino supplies the memory.</w:t>
      </w:r>
    </w:p>
    <w:p>
      <w:r>
        <w:br w:type="page"/>
      </w:r>
    </w:p>
    <w:p>
      <w:pPr>
        <w:pStyle w:val="Heading1"/>
      </w:pPr>
      <w:r>
        <w:t>EPISODE 47 — “WHO BELONGS”</w:t>
      </w:r>
    </w:p>
    <w:p>
      <w:r>
        <w:rPr>
          <w:b/>
        </w:rPr>
        <w:t>Runtime:</w:t>
      </w:r>
      <w:r>
        <w:rPr>
          <w:b w:val="0"/>
        </w:rPr>
        <w:t>1:55</w:t>
      </w:r>
    </w:p>
    <w:p>
      <w:r>
        <w:rPr>
          <w:b/>
        </w:rPr>
        <w:t>Logline:</w:t>
      </w:r>
      <w:r>
        <w:rPr>
          <w:b w:val="0"/>
        </w:rPr>
        <w:t>Zino wants to answer every small test with wit; the boarding school's unspoken rankings teach him when holding back is a decision.</w:t>
      </w:r>
    </w:p>
    <w:p>
      <w:r>
        <w:rPr>
          <w:b/>
        </w:rPr>
        <w:t>Fact tier:</w:t>
      </w:r>
      <w:r>
        <w:rPr>
          <w:b w:val="0"/>
        </w:rPr>
      </w:r>
      <w:r>
        <w:rPr>
          <w:b/>
        </w:rPr>
        <w:t>C</w:t>
      </w:r>
      <w:r>
        <w:rPr>
          <w:b w:val="0"/>
        </w:rPr>
        <w:t>— the school had bullying, top students and wealthier families.</w:t>
      </w:r>
      <w:r>
        <w:rPr>
          <w:b/>
        </w:rPr>
        <w:t>R</w:t>
      </w:r>
      <w:r>
        <w:rPr>
          <w:b w:val="0"/>
        </w:rPr>
        <w:t>— actual bullying forms, people and incidents.</w:t>
      </w:r>
      <w:r>
        <w:rPr>
          <w:b/>
        </w:rPr>
        <w:t>P</w:t>
      </w:r>
      <w:r>
        <w:rPr>
          <w:b w:val="0"/>
        </w:rPr>
        <w:t>— social moment, dialogue, classroom/dorm setting and outcome.</w:t>
      </w:r>
    </w:p>
    <w:p>
      <w:pPr>
        <w:pStyle w:val="Heading3"/>
      </w:pPr>
      <w:r>
        <w:t>0:00–0:20 — THE LOOK</w:t>
      </w:r>
    </w:p>
    <w:p>
      <w:r>
        <w:rPr>
          <w:b/>
        </w:rPr>
        <w:t>VISUAL | P:</w:t>
      </w:r>
      <w:r>
        <w:rPr>
          <w:b w:val="0"/>
        </w:rPr>
        <w:t>An older student looks over Zino's worn bag and moves on. No insult is spoken, so no unremembered wording becomes fact.</w:t>
      </w:r>
    </w:p>
    <w:p>
      <w:pPr>
        <w:pStyle w:val="Heading3"/>
      </w:pPr>
      <w:r>
        <w:t>0:20–0:54 — THE ANSWER HE DOES NOT GIVE</w:t>
      </w:r>
    </w:p>
    <w:p>
      <w:r>
        <w:rPr>
          <w:b/>
        </w:rPr>
        <w:t>VISUAL | P:</w:t>
      </w:r>
      <w:r>
        <w:rPr>
          <w:b w:val="0"/>
        </w:rPr>
        <w:t>Zino begins a sharp reply. His eye catches a group of newer boys watching. He swallows the line and steps aside, angry with himself for it.</w:t>
      </w:r>
    </w:p>
    <w:p>
      <w:pPr>
        <w:pStyle w:val="Heading3"/>
      </w:pPr>
      <w:r>
        <w:t>0:54–1:25 — A DIFFERENT KIND OF WIN</w:t>
      </w:r>
    </w:p>
    <w:p>
      <w:r>
        <w:rPr>
          <w:b/>
        </w:rPr>
        <w:t>VISUAL | P:</w:t>
      </w:r>
      <w:r>
        <w:rPr>
          <w:b w:val="0"/>
        </w:rPr>
        <w:t>In class, a difficult question lands. Zino writes the answer methodically. A teacher takes the work without praise or scorn; the moment belongs to Zino.</w:t>
      </w:r>
    </w:p>
    <w:p>
      <w:pPr>
        <w:pStyle w:val="Heading3"/>
      </w:pPr>
      <w:r>
        <w:t>1:25–1:55 — HOOK</w:t>
      </w:r>
    </w:p>
    <w:p>
      <w:r>
        <w:rPr>
          <w:b/>
        </w:rPr>
        <w:t>VISUAL | P:</w:t>
      </w:r>
      <w:r>
        <w:rPr>
          <w:b w:val="0"/>
        </w:rPr>
        <w:t>At night, he opens a letter or blank page intended for home but does not write an invented message. He hears laughter somewhere beyond the dormitory wall.</w:t>
      </w:r>
    </w:p>
    <w:p>
      <w:r>
        <w:rPr>
          <w:b/>
        </w:rPr>
        <w:t>END CARD:</w:t>
      </w:r>
      <w:r>
        <w:rPr>
          <w:b w:val="0"/>
        </w:rPr>
        <w:t>*EPISODE 48 — THE FIRST TERM*</w:t>
      </w:r>
    </w:p>
    <w:p>
      <w:r>
        <w:rPr>
          <w:b/>
        </w:rPr>
        <w:t>Fact boundary:</w:t>
      </w:r>
      <w:r>
        <w:rPr>
          <w:b w:val="0"/>
        </w:rPr>
        <w:t>Bullying is confirmed as part of the environment, but this episode does not claim a particular bully, insult, assault, teacher response or victimisation event.</w:t>
      </w:r>
    </w:p>
    <w:p>
      <w:r>
        <w:br w:type="page"/>
      </w:r>
    </w:p>
    <w:p>
      <w:pPr>
        <w:pStyle w:val="Heading1"/>
      </w:pPr>
      <w:r>
        <w:t>EPISODE 48 — “THE FIRST TERM”</w:t>
      </w:r>
    </w:p>
    <w:p>
      <w:r>
        <w:rPr>
          <w:b/>
        </w:rPr>
        <w:t>Runtime:</w:t>
      </w:r>
      <w:r>
        <w:rPr>
          <w:b w:val="0"/>
        </w:rPr>
        <w:t>2:00</w:t>
      </w:r>
    </w:p>
    <w:p>
      <w:r>
        <w:rPr>
          <w:b/>
        </w:rPr>
        <w:t>Logline:</w:t>
      </w:r>
      <w:r>
        <w:rPr>
          <w:b w:val="0"/>
        </w:rPr>
        <w:t>Zino wants the first term to prove he belongs; the person who left Fiango begins learning how to survive distance without forgetting home.</w:t>
      </w:r>
    </w:p>
    <w:p>
      <w:r>
        <w:rPr>
          <w:b/>
        </w:rPr>
        <w:t>Fact tier:</w:t>
      </w:r>
      <w:r>
        <w:rPr>
          <w:b w:val="0"/>
        </w:rPr>
      </w:r>
      <w:r>
        <w:rPr>
          <w:b/>
        </w:rPr>
        <w:t>C</w:t>
      </w:r>
      <w:r>
        <w:rPr>
          <w:b w:val="0"/>
        </w:rPr>
        <w:t>— Zino spent two years at the remote boarding high school after five Fiango day-school years.</w:t>
      </w:r>
      <w:r>
        <w:rPr>
          <w:b/>
        </w:rPr>
        <w:t>P</w:t>
      </w:r>
      <w:r>
        <w:rPr>
          <w:b w:val="0"/>
        </w:rPr>
        <w:t>— term boundary, study scene, home communication, dialogue and final images.</w:t>
      </w:r>
    </w:p>
    <w:p>
      <w:pPr>
        <w:pStyle w:val="Heading3"/>
      </w:pPr>
      <w:r>
        <w:t>0:00–0:22 — THE PATTERN</w:t>
      </w:r>
    </w:p>
    <w:p>
      <w:r>
        <w:rPr>
          <w:b/>
        </w:rPr>
        <w:t>VISUAL | P:</w:t>
      </w:r>
      <w:r>
        <w:rPr>
          <w:b w:val="0"/>
        </w:rPr>
        <w:t>A compressed but specific routine: bell, made bed, classroom board, shoes in line, study lamp. Zino now reaches each place before the next bell.</w:t>
      </w:r>
    </w:p>
    <w:p>
      <w:pPr>
        <w:pStyle w:val="Heading3"/>
      </w:pPr>
      <w:r>
        <w:t>0:22–0:58 — HOME IN OBJECTS</w:t>
      </w:r>
    </w:p>
    <w:p>
      <w:r>
        <w:rPr>
          <w:b/>
        </w:rPr>
        <w:t>VISUAL | P on C world:</w:t>
      </w:r>
      <w:r>
        <w:rPr>
          <w:b w:val="0"/>
        </w:rPr>
        <w:t>He touches a football mark in his exercise book, then draws the Fiango well beside a maths problem. It is a private habit, not an asserted historical drawing.</w:t>
      </w:r>
    </w:p>
    <w:p>
      <w:pPr>
        <w:pStyle w:val="Heading3"/>
      </w:pPr>
      <w:r>
        <w:t>0:58–1:30 — NO STORY TONIGHT</w:t>
      </w:r>
    </w:p>
    <w:p>
      <w:r>
        <w:rPr>
          <w:b/>
        </w:rPr>
        <w:t>VISUAL | P:</w:t>
      </w:r>
      <w:r>
        <w:rPr>
          <w:b w:val="0"/>
        </w:rPr>
        <w:t>Zino looks through the dormitory window at the mountains. Only his own schoolboy reflection sits over the glass. He starts to raise the storytelling hand, then uses it to turn a page. No story is told; Grand does not appear.</w:t>
      </w:r>
    </w:p>
    <w:p>
      <w:pPr>
        <w:pStyle w:val="Heading3"/>
      </w:pPr>
      <w:r>
        <w:t>1:30–2:00 — HOOK</w:t>
      </w:r>
    </w:p>
    <w:p>
      <w:r>
        <w:rPr>
          <w:b/>
        </w:rPr>
        <w:t>VISUAL | C school fact / P staging:</w:t>
      </w:r>
      <w:r>
        <w:rPr>
          <w:b w:val="0"/>
        </w:rPr>
        <w:t>Beyond Zino's desk, the fence catches rain. A distant light travels on the other side. Zino looks up, then returns to his work.</w:t>
      </w:r>
    </w:p>
    <w:p>
      <w:r>
        <w:rPr>
          <w:b/>
        </w:rPr>
        <w:t>END CARD:</w:t>
      </w:r>
      <w:r>
        <w:rPr>
          <w:b w:val="0"/>
        </w:rPr>
        <w:t>*EPISODE 49 — BEFORE FIRST BELL*</w:t>
      </w:r>
    </w:p>
    <w:p>
      <w:r>
        <w:rPr>
          <w:b/>
        </w:rPr>
        <w:t>Fact boundary:</w:t>
      </w:r>
      <w:r>
        <w:rPr>
          <w:b w:val="0"/>
        </w:rPr>
        <w:t>This episode establishes adaptation during first boarding year. It does not state a term calendar, contact method with home, individual fence event or A-Level outcome.</w:t>
      </w:r>
    </w:p>
    <w:p>
      <w:r>
        <w:br w:type="page"/>
      </w:r>
    </w:p>
    <w:p>
      <w:pPr>
        <w:pStyle w:val="Heading1"/>
      </w:pPr>
      <w:r>
        <w:t>EPISODE 49 — “BEFORE FIRST BELL”</w:t>
      </w:r>
    </w:p>
    <w:p>
      <w:r>
        <w:rPr>
          <w:b/>
        </w:rPr>
        <w:t>Target runtime:</w:t>
      </w:r>
      <w:r>
        <w:rPr>
          <w:b w:val="0"/>
        </w:rPr>
        <w:t>1:50</w:t>
      </w:r>
    </w:p>
    <w:p>
      <w:r>
        <w:rPr>
          <w:b/>
        </w:rPr>
        <w:t>Logline:</w:t>
      </w:r>
      <w:r>
        <w:rPr>
          <w:b w:val="0"/>
        </w:rPr>
        <w:t>In boarding school’s second year, Zino tries to make an ordinary morning look easy, until the bell reveals how much of himself he has learned to hold back.</w:t>
      </w:r>
    </w:p>
    <w:p>
      <w:r>
        <w:rPr>
          <w:b/>
        </w:rPr>
        <w:t>Fact tier:</w:t>
      </w:r>
      <w:r>
        <w:rPr>
          <w:b w:val="0"/>
        </w:rPr>
        <w:t>C — remote boarding school, strict routine, bullying and a radically different environment from Fiango. P — exact morning routine, dormitory, students and dialogue.</w:t>
      </w:r>
    </w:p>
    <w:p>
      <w:pPr>
        <w:pStyle w:val="Heading3"/>
      </w:pPr>
      <w:r>
        <w:t>0:00–0:22 — THE BELL</w:t>
      </w:r>
    </w:p>
    <w:p>
      <w:r>
        <w:rPr>
          <w:b/>
        </w:rPr>
        <w:t>VISUAL | C setting / P staging:</w:t>
      </w:r>
      <w:r>
        <w:rPr>
          <w:b w:val="0"/>
        </w:rPr>
        <w:t>Before daylight, a bell cuts through beds, folded clothes and a basin queue. Zino sits up before the second ring. There is no fantasy, only practised movement.</w:t>
      </w:r>
    </w:p>
    <w:p>
      <w:r>
        <w:rPr>
          <w:b/>
        </w:rPr>
        <w:t>SOUND:</w:t>
      </w:r>
      <w:r>
        <w:rPr>
          <w:b w:val="0"/>
        </w:rPr>
        <w:t>Bell, metal basin, feet on floorboards, distant mountain wind.</w:t>
      </w:r>
    </w:p>
    <w:p>
      <w:pPr>
        <w:pStyle w:val="Heading3"/>
      </w:pPr>
      <w:r>
        <w:t>0:22–0:56 — THE NEW ZINO</w:t>
      </w:r>
    </w:p>
    <w:p>
      <w:r>
        <w:rPr>
          <w:b/>
        </w:rPr>
        <w:t>VISUAL | P:</w:t>
      </w:r>
      <w:r>
        <w:rPr>
          <w:b w:val="0"/>
        </w:rPr>
        <w:t>He makes his bed precisely, then notices another student struggling with a tight sheet. He starts a joke, sees an older student pass, and quietly shows the corner fold instead.</w:t>
      </w:r>
    </w:p>
    <w:p>
      <w:r>
        <w:rPr>
          <w:b/>
        </w:rPr>
        <w:t>ZINO (P, low):</w:t>
      </w:r>
      <w:r>
        <w:rPr>
          <w:b w:val="0"/>
        </w:rPr>
        <w:t>Hold am here. Then pull.</w:t>
      </w:r>
    </w:p>
    <w:p>
      <w:pPr>
        <w:pStyle w:val="Heading3"/>
      </w:pPr>
      <w:r>
        <w:t>0:56–1:25 — THE LINE</w:t>
      </w:r>
    </w:p>
    <w:p>
      <w:r>
        <w:rPr>
          <w:b/>
        </w:rPr>
        <w:t>VISUAL | P:</w:t>
      </w:r>
      <w:r>
        <w:rPr>
          <w:b w:val="0"/>
        </w:rPr>
        <w:t>Students form up. A priest and a white teacher cross the grounds in the distance; neither is assigned dialogue or a moral role. Zino’s eye moves from polished shoes to his own worn pair, then forward.</w:t>
      </w:r>
    </w:p>
    <w:p>
      <w:pPr>
        <w:pStyle w:val="Heading3"/>
      </w:pPr>
      <w:r>
        <w:t>1:25–1:50 — HOOK</w:t>
      </w:r>
    </w:p>
    <w:p>
      <w:r>
        <w:rPr>
          <w:b/>
        </w:rPr>
        <w:t>VISUAL | P:</w:t>
      </w:r>
      <w:r>
        <w:rPr>
          <w:b w:val="0"/>
        </w:rPr>
        <w:t>At the washbasin, an older pupil takes the place Zino had been moving toward. Zino chooses another basin without a word. His reflection in the water does not become Grand-Chukuchuku.</w:t>
      </w:r>
    </w:p>
    <w:p>
      <w:r>
        <w:rPr>
          <w:b/>
        </w:rPr>
        <w:t>END CARD:</w:t>
      </w:r>
      <w:r>
        <w:rPr>
          <w:b w:val="0"/>
        </w:rPr>
        <w:t>*EPISODE 50 — THE WATER BASIN*</w:t>
      </w:r>
    </w:p>
    <w:p>
      <w:r>
        <w:rPr>
          <w:b/>
        </w:rPr>
        <w:t>Fact boundary:</w:t>
      </w:r>
      <w:r>
        <w:rPr>
          <w:b w:val="0"/>
        </w:rPr>
        <w:t>The school’s strict routine and social difference are confirmed; all particular actions are composite.</w:t>
      </w:r>
    </w:p>
    <w:p>
      <w:r>
        <w:br w:type="page"/>
      </w:r>
    </w:p>
    <w:p>
      <w:pPr>
        <w:pStyle w:val="Heading1"/>
      </w:pPr>
      <w:r>
        <w:t>EPISODE 50 — “THE WATER BASIN”</w:t>
      </w:r>
    </w:p>
    <w:p>
      <w:r>
        <w:rPr>
          <w:b/>
        </w:rPr>
        <w:t>Target runtime:</w:t>
      </w:r>
      <w:r>
        <w:rPr>
          <w:b w:val="0"/>
        </w:rPr>
        <w:t>1:45</w:t>
      </w:r>
    </w:p>
    <w:p>
      <w:r>
        <w:rPr>
          <w:b/>
        </w:rPr>
        <w:t>Logline:</w:t>
      </w:r>
      <w:r>
        <w:rPr>
          <w:b w:val="0"/>
        </w:rPr>
        <w:t>A small washroom encounter tests Zino’s temper and teaches him that observing the rules can be its own form of survival.</w:t>
      </w:r>
    </w:p>
    <w:p>
      <w:r>
        <w:rPr>
          <w:b/>
        </w:rPr>
        <w:t>Fact tier:</w:t>
      </w:r>
      <w:r>
        <w:rPr>
          <w:b w:val="0"/>
        </w:rPr>
        <w:t>C — strict discipline and bullying occurred at boarding school; Zino is temper-prone. R — exact forms of bullying. P — basin, student interaction and dialogue.</w:t>
      </w:r>
    </w:p>
    <w:p>
      <w:pPr>
        <w:pStyle w:val="Heading3"/>
      </w:pPr>
      <w:r>
        <w:t>0:00–0:25 — WHO MOVES FIRST</w:t>
      </w:r>
    </w:p>
    <w:p>
      <w:r>
        <w:rPr>
          <w:b/>
        </w:rPr>
        <w:t>VISUAL | P:</w:t>
      </w:r>
      <w:r>
        <w:rPr>
          <w:b w:val="0"/>
        </w:rPr>
        <w:t>Water taps into battered basins. A queue forms without a posted sign. Zino measures how long it will take before the next bell.</w:t>
      </w:r>
    </w:p>
    <w:p>
      <w:r>
        <w:rPr>
          <w:b/>
        </w:rPr>
        <w:t>ZINO (V.O., P):</w:t>
      </w:r>
      <w:r>
        <w:rPr>
          <w:b w:val="0"/>
        </w:rPr>
        <w:t>In Fiango, person fit shout till everybody hear. Here, person first learn who fit make noise.</w:t>
      </w:r>
    </w:p>
    <w:p>
      <w:pPr>
        <w:pStyle w:val="Heading3"/>
      </w:pPr>
      <w:r>
        <w:t>0:25–0:55 — THE PUSH</w:t>
      </w:r>
    </w:p>
    <w:p>
      <w:r>
        <w:rPr>
          <w:b/>
        </w:rPr>
        <w:t>VISUAL | P:</w:t>
      </w:r>
      <w:r>
        <w:rPr>
          <w:b w:val="0"/>
        </w:rPr>
        <w:t>A shoulder brushes Zino aside. He catches himself before the basin tips. The other boy’s face stays partly turned away; no aggressor is named or made into a stock villain.</w:t>
      </w:r>
    </w:p>
    <w:p>
      <w:r>
        <w:rPr>
          <w:b/>
        </w:rPr>
        <w:t>ZINO (P):</w:t>
      </w:r>
      <w:r>
        <w:rPr>
          <w:b w:val="0"/>
        </w:rPr>
        <w:t>You fit say excuse.</w:t>
      </w:r>
    </w:p>
    <w:p>
      <w:r>
        <w:rPr>
          <w:b/>
        </w:rPr>
        <w:t>OLDER STUDENT (P):</w:t>
      </w:r>
      <w:r>
        <w:rPr>
          <w:b w:val="0"/>
        </w:rPr>
        <w:t>You fit wait.</w:t>
      </w:r>
    </w:p>
    <w:p>
      <w:pPr>
        <w:pStyle w:val="Heading3"/>
      </w:pPr>
      <w:r>
        <w:t>0:55–1:22 — TEMPER, HELD</w:t>
      </w:r>
    </w:p>
    <w:p>
      <w:r>
        <w:rPr>
          <w:b/>
        </w:rPr>
        <w:t>VISUAL | P:</w:t>
      </w:r>
      <w:r>
        <w:rPr>
          <w:b w:val="0"/>
        </w:rPr>
        <w:t>Zino's fist closes beside his own school cuff. He catches the tension, opens his fingers and lowers his hand. He takes a slower tap and rinses in silence. No imagined adult acts out his temper for him.</w:t>
      </w:r>
    </w:p>
    <w:p>
      <w:pPr>
        <w:pStyle w:val="Heading3"/>
      </w:pPr>
      <w:r>
        <w:t>1:22–1:45 — HOOK</w:t>
      </w:r>
    </w:p>
    <w:p>
      <w:r>
        <w:rPr>
          <w:b/>
        </w:rPr>
        <w:t>VISUAL | P:</w:t>
      </w:r>
      <w:r>
        <w:rPr>
          <w:b w:val="0"/>
        </w:rPr>
        <w:t>A runner brings a folded notice toward the dormitory supervisor’s area. Zino sees the colour of school paper, not the name on it.</w:t>
      </w:r>
    </w:p>
    <w:p>
      <w:r>
        <w:rPr>
          <w:b/>
        </w:rPr>
        <w:t>END CARD:</w:t>
      </w:r>
      <w:r>
        <w:rPr>
          <w:b w:val="0"/>
        </w:rPr>
        <w:t>*EPISODE 51 — THE FEE MATTER*</w:t>
      </w:r>
    </w:p>
    <w:p>
      <w:r>
        <w:rPr>
          <w:b/>
        </w:rPr>
        <w:t>Fact boundary:</w:t>
      </w:r>
      <w:r>
        <w:rPr>
          <w:b w:val="0"/>
        </w:rPr>
        <w:t>Never attach a named bully, a particular punishment, or a remembered notice to this scene unless Zino verifies it.</w:t>
      </w:r>
    </w:p>
    <w:p>
      <w:r>
        <w:br w:type="page"/>
      </w:r>
    </w:p>
    <w:p>
      <w:pPr>
        <w:pStyle w:val="Heading1"/>
      </w:pPr>
      <w:r>
        <w:t>EPISODE 51 — “THE FEE MATTER”</w:t>
      </w:r>
    </w:p>
    <w:p>
      <w:r>
        <w:rPr>
          <w:b/>
        </w:rPr>
        <w:t>Target runtime:</w:t>
      </w:r>
      <w:r>
        <w:rPr>
          <w:b w:val="0"/>
        </w:rPr>
        <w:t>1:55</w:t>
      </w:r>
    </w:p>
    <w:p>
      <w:r>
        <w:rPr>
          <w:b/>
        </w:rPr>
        <w:t>Logline:</w:t>
      </w:r>
      <w:r>
        <w:rPr>
          <w:b w:val="0"/>
        </w:rPr>
        <w:t>Zino’s high-school fee exclusion becomes real when a school conversation removes him from the day he worked to earn.</w:t>
      </w:r>
    </w:p>
    <w:p>
      <w:r>
        <w:rPr>
          <w:b/>
        </w:rPr>
        <w:t>Fact tier:</w:t>
      </w:r>
      <w:r>
        <w:rPr>
          <w:b w:val="0"/>
        </w:rPr>
        <w:t>C — Zino was sent away from high school because fees were unpaid. R — the year, office, teacher, wording, amount, deadline, payment method and what happened next. P — this non-specific staging and dialogue.</w:t>
      </w:r>
    </w:p>
    <w:p>
      <w:pPr>
        <w:pStyle w:val="Heading3"/>
      </w:pPr>
      <w:r>
        <w:t>0:00–0:20 — CALLED OUT</w:t>
      </w:r>
    </w:p>
    <w:p>
      <w:r>
        <w:rPr>
          <w:b/>
        </w:rPr>
        <w:t>ON-SCREEN TEXT | C / R:</w:t>
      </w:r>
      <w:r>
        <w:rPr>
          <w:b w:val="0"/>
        </w:rPr>
        <w:t>*BOARDING HIGH SCHOOL — PLACEMENT WITHIN THE TWO YEARS TO CONFIRM.*</w:t>
      </w:r>
    </w:p>
    <w:p>
      <w:r>
        <w:rPr>
          <w:b/>
        </w:rPr>
        <w:t>VISUAL | P:</w:t>
      </w:r>
      <w:r>
        <w:rPr>
          <w:b w:val="0"/>
        </w:rPr>
        <w:t>Zino completes a line in an exercise book. An adult is visible only as a silhouette at the classroom door. His name is called; the lesson continues behind him.</w:t>
      </w:r>
    </w:p>
    <w:p>
      <w:pPr>
        <w:pStyle w:val="Heading3"/>
      </w:pPr>
      <w:r>
        <w:t>0:20–0:54 — THE WORDS THAT STOP CLASS</w:t>
      </w:r>
    </w:p>
    <w:p>
      <w:r>
        <w:rPr>
          <w:b/>
        </w:rPr>
        <w:t>VISUAL | C event / P staging:</w:t>
      </w:r>
      <w:r>
        <w:rPr>
          <w:b w:val="0"/>
        </w:rPr>
        <w:t>In an unnamed school space, Zino is told he cannot remain in school because fees are not complete. No amount, blame, deadline or adult motive is shown.</w:t>
      </w:r>
    </w:p>
    <w:p>
      <w:r>
        <w:rPr>
          <w:b/>
        </w:rPr>
        <w:t>ZINO (P):</w:t>
      </w:r>
      <w:r>
        <w:rPr>
          <w:b w:val="0"/>
        </w:rPr>
        <w:t>I go miss class?</w:t>
      </w:r>
    </w:p>
    <w:p>
      <w:r>
        <w:rPr>
          <w:b/>
        </w:rPr>
        <w:t>ADULT (P):</w:t>
      </w:r>
      <w:r>
        <w:rPr>
          <w:b w:val="0"/>
        </w:rPr>
        <w:t>You have to go home today.</w:t>
      </w:r>
    </w:p>
    <w:p>
      <w:pPr>
        <w:pStyle w:val="Heading3"/>
      </w:pPr>
      <w:r>
        <w:t>0:54–1:25 — NO ANSWER CLEVER ENOUGH</w:t>
      </w:r>
    </w:p>
    <w:p>
      <w:r>
        <w:rPr>
          <w:b/>
        </w:rPr>
        <w:t>VISUAL | P:</w:t>
      </w:r>
      <w:r>
        <w:rPr>
          <w:b w:val="0"/>
        </w:rPr>
        <w:t>Zino begins to argue with the intelligence that has worked in classrooms. He stops. Grand-Chukuchuku does not appear.</w:t>
      </w:r>
    </w:p>
    <w:p>
      <w:r>
        <w:rPr>
          <w:b/>
        </w:rPr>
        <w:t>ZINO (V.O., P):</w:t>
      </w:r>
      <w:r>
        <w:rPr>
          <w:b w:val="0"/>
        </w:rPr>
        <w:t>Some question no get answer for board.</w:t>
      </w:r>
    </w:p>
    <w:p>
      <w:pPr>
        <w:pStyle w:val="Heading3"/>
      </w:pPr>
      <w:r>
        <w:t>1:25–1:55 — HOOK</w:t>
      </w:r>
    </w:p>
    <w:p>
      <w:r>
        <w:rPr>
          <w:b/>
        </w:rPr>
        <w:t>VISUAL | P:</w:t>
      </w:r>
      <w:r>
        <w:rPr>
          <w:b w:val="0"/>
        </w:rPr>
        <w:t>His exercise book closes. Through an open door, he sees the class continue without him. Cut before travel, payment or return is claimed.</w:t>
      </w:r>
    </w:p>
    <w:p>
      <w:r>
        <w:rPr>
          <w:b/>
        </w:rPr>
        <w:t>END CARD:</w:t>
      </w:r>
      <w:r>
        <w:rPr>
          <w:b w:val="0"/>
        </w:rPr>
        <w:t>*EPISODE 52 — OUTSIDE THE CLASS*</w:t>
      </w:r>
    </w:p>
    <w:p>
      <w:r>
        <w:rPr>
          <w:b/>
        </w:rPr>
        <w:t>Fact boundary:</w:t>
      </w:r>
      <w:r>
        <w:rPr>
          <w:b w:val="0"/>
        </w:rPr>
        <w:t>This episode dramatises the confirmed exclusion without inventing how the school, mother, uncle or any other adult resolved it.</w:t>
      </w:r>
    </w:p>
    <w:p>
      <w:r>
        <w:br w:type="page"/>
      </w:r>
    </w:p>
    <w:p>
      <w:pPr>
        <w:pStyle w:val="Heading1"/>
      </w:pPr>
      <w:r>
        <w:t>EPISODE 52 — “OUTSIDE THE CLASS”</w:t>
      </w:r>
    </w:p>
    <w:p>
      <w:r>
        <w:rPr>
          <w:b/>
        </w:rPr>
        <w:t>Target runtime:</w:t>
      </w:r>
      <w:r>
        <w:rPr>
          <w:b w:val="0"/>
        </w:rPr>
        <w:t>1:40</w:t>
      </w:r>
    </w:p>
    <w:p>
      <w:r>
        <w:rPr>
          <w:b/>
        </w:rPr>
        <w:t>Logline:</w:t>
      </w:r>
      <w:r>
        <w:rPr>
          <w:b w:val="0"/>
        </w:rPr>
        <w:t>Sent away from school, Zino must decide whether humiliation will become another story he tells or a fact he can face.</w:t>
      </w:r>
    </w:p>
    <w:p>
      <w:r>
        <w:rPr>
          <w:b/>
        </w:rPr>
        <w:t>Fact tier:</w:t>
      </w:r>
      <w:r>
        <w:rPr>
          <w:b w:val="0"/>
        </w:rPr>
        <w:t>C — high-school fee exclusion. P — physical location, timing, mother contact, travel and dialogue.</w:t>
      </w:r>
    </w:p>
    <w:p>
      <w:pPr>
        <w:pStyle w:val="Heading3"/>
      </w:pPr>
      <w:r>
        <w:t>0:00–0:24 — A DAY CONTINUES</w:t>
      </w:r>
    </w:p>
    <w:p>
      <w:r>
        <w:rPr>
          <w:b/>
        </w:rPr>
        <w:t>VISUAL | P:</w:t>
      </w:r>
      <w:r>
        <w:rPr>
          <w:b w:val="0"/>
        </w:rPr>
        <w:t>From an unassigned waiting place, Zino hears a class reciting through a wall. He traces the lesson’s rhythm in the dust with a stick, then wipes it away before anyone sees.</w:t>
      </w:r>
    </w:p>
    <w:p>
      <w:pPr>
        <w:pStyle w:val="Heading3"/>
      </w:pPr>
      <w:r>
        <w:t>0:24–0:50 — THE CALL HE DOES NOT MAKE</w:t>
      </w:r>
    </w:p>
    <w:p>
      <w:r>
        <w:rPr>
          <w:b/>
        </w:rPr>
        <w:t>VISUAL | P:</w:t>
      </w:r>
      <w:r>
        <w:rPr>
          <w:b w:val="0"/>
        </w:rPr>
        <w:t>He takes out a small piece of paper, then folds it back. Do not identify it as a letter, fee notice or message. He cannot manufacture a solution on screen.</w:t>
      </w:r>
    </w:p>
    <w:p>
      <w:r>
        <w:rPr>
          <w:b/>
        </w:rPr>
        <w:t>ZINO (P):</w:t>
      </w:r>
      <w:r>
        <w:rPr>
          <w:b w:val="0"/>
        </w:rPr>
        <w:t>Grand-Chukuchuku for don—</w:t>
      </w:r>
    </w:p>
    <w:p>
      <w:r>
        <w:rPr>
          <w:b/>
        </w:rPr>
        <w:t>VISUAL | P:</w:t>
      </w:r>
      <w:r>
        <w:rPr>
          <w:b w:val="0"/>
        </w:rPr>
        <w:t>He stops himself. The unfinished sentence is more honest than the story.</w:t>
      </w:r>
    </w:p>
    <w:p>
      <w:pPr>
        <w:pStyle w:val="Heading3"/>
      </w:pPr>
      <w:r>
        <w:t>0:50–1:15 — THE CHOICE TO KEEP WORKING</w:t>
      </w:r>
    </w:p>
    <w:p>
      <w:r>
        <w:rPr>
          <w:b/>
        </w:rPr>
        <w:t>VISUAL | P:</w:t>
      </w:r>
      <w:r>
        <w:rPr>
          <w:b w:val="0"/>
        </w:rPr>
        <w:t>He opens an exercise book on his knees and rewrites the last problem he remembers. His pencil is blunt; he sharpens it on a stone.</w:t>
      </w:r>
    </w:p>
    <w:p>
      <w:pPr>
        <w:pStyle w:val="Heading3"/>
      </w:pPr>
      <w:r>
        <w:t>1:15–1:40 — HOOK</w:t>
      </w:r>
    </w:p>
    <w:p>
      <w:r>
        <w:rPr>
          <w:b/>
        </w:rPr>
        <w:t>VISUAL | P:</w:t>
      </w:r>
      <w:r>
        <w:rPr>
          <w:b w:val="0"/>
        </w:rPr>
        <w:t>A bell marks the end of the day he was not allowed to live inside. Zino closes his book as other students move beyond a gate. No reunion or financial resolution is shown.</w:t>
      </w:r>
    </w:p>
    <w:p>
      <w:r>
        <w:rPr>
          <w:b/>
        </w:rPr>
        <w:t>END CARD:</w:t>
      </w:r>
      <w:r>
        <w:rPr>
          <w:b w:val="0"/>
        </w:rPr>
        <w:t>*EPISODE 53 — THE FENCE*</w:t>
      </w:r>
    </w:p>
    <w:p>
      <w:r>
        <w:rPr>
          <w:b/>
        </w:rPr>
        <w:t>Fact boundary:</w:t>
      </w:r>
      <w:r>
        <w:rPr>
          <w:b w:val="0"/>
        </w:rPr>
        <w:t>This is a proposed emotional construction around the confirmed event. It does not establish where Zino went, who helped, or how quickly he returned.</w:t>
      </w:r>
    </w:p>
    <w:p>
      <w:r>
        <w:br w:type="page"/>
      </w:r>
    </w:p>
    <w:p>
      <w:pPr>
        <w:pStyle w:val="Heading1"/>
      </w:pPr>
      <w:r>
        <w:t>EPISODE 53 — “THE FENCE”</w:t>
      </w:r>
    </w:p>
    <w:p>
      <w:r>
        <w:rPr>
          <w:b/>
        </w:rPr>
        <w:t>Target runtime:</w:t>
      </w:r>
      <w:r>
        <w:rPr>
          <w:b w:val="0"/>
        </w:rPr>
        <w:t>2:00</w:t>
      </w:r>
    </w:p>
    <w:p>
      <w:r>
        <w:rPr>
          <w:b/>
        </w:rPr>
        <w:t>Logline:</w:t>
      </w:r>
      <w:r>
        <w:rPr>
          <w:b w:val="0"/>
        </w:rPr>
        <w:t>Zino witnesses students punished for crossing the boarding-school fence to buy food and learns that fear can organise a whole campus.</w:t>
      </w:r>
    </w:p>
    <w:p>
      <w:r>
        <w:rPr>
          <w:b/>
        </w:rPr>
        <w:t>Fact tier:</w:t>
      </w:r>
      <w:r>
        <w:rPr>
          <w:b w:val="0"/>
        </w:rPr>
        <w:t>C — Zino witnessed students punished after they jumped the fence to buy food; he did not jump. R — food, students, authority, exact punishment and day. P — arrangement, dialogue and reactions.</w:t>
      </w:r>
    </w:p>
    <w:p>
      <w:pPr>
        <w:pStyle w:val="Heading3"/>
      </w:pPr>
      <w:r>
        <w:t>0:00–0:23 — WHAT IS OUTSIDE</w:t>
      </w:r>
    </w:p>
    <w:p>
      <w:r>
        <w:rPr>
          <w:b/>
        </w:rPr>
        <w:t>VISUAL | C setting / P staging:</w:t>
      </w:r>
      <w:r>
        <w:rPr>
          <w:b w:val="0"/>
        </w:rPr>
        <w:t>The perimeter fence cuts across a rain-grey morning. Students look toward it, then away. Zino sees a distant road but no escape attempt.</w:t>
      </w:r>
    </w:p>
    <w:p>
      <w:r>
        <w:rPr>
          <w:b/>
        </w:rPr>
        <w:t>STUDENT (P, low):</w:t>
      </w:r>
      <w:r>
        <w:rPr>
          <w:b w:val="0"/>
        </w:rPr>
        <w:t>Outside get food.</w:t>
      </w:r>
    </w:p>
    <w:p>
      <w:r>
        <w:rPr>
          <w:b/>
        </w:rPr>
        <w:t>ZINO (P):</w:t>
      </w:r>
      <w:r>
        <w:rPr>
          <w:b w:val="0"/>
        </w:rPr>
        <w:t>And if person go?</w:t>
      </w:r>
    </w:p>
    <w:p>
      <w:pPr>
        <w:pStyle w:val="Heading3"/>
      </w:pPr>
      <w:r>
        <w:t>0:23–0:58 — RETURNED</w:t>
      </w:r>
    </w:p>
    <w:p>
      <w:r>
        <w:rPr>
          <w:b/>
        </w:rPr>
        <w:t>VISUAL | C event / P staging:</w:t>
      </w:r>
      <w:r>
        <w:rPr>
          <w:b w:val="0"/>
        </w:rPr>
        <w:t>Later, students who crossed the fence are brought back inside. Zino stands among witnesses, not among the returned students. Faces remain obscured.</w:t>
      </w:r>
    </w:p>
    <w:p>
      <w:r>
        <w:rPr>
          <w:b/>
        </w:rPr>
        <w:t>SOUND:</w:t>
      </w:r>
      <w:r>
        <w:rPr>
          <w:b w:val="0"/>
        </w:rPr>
        <w:t>Shoes, held breath, a bell stopping too soon.</w:t>
      </w:r>
    </w:p>
    <w:p>
      <w:pPr>
        <w:pStyle w:val="Heading3"/>
      </w:pPr>
      <w:r>
        <w:t>0:58–1:30 — DISCIPLINE WITHOUT INVENTION</w:t>
      </w:r>
    </w:p>
    <w:p>
      <w:r>
        <w:rPr>
          <w:b/>
        </w:rPr>
        <w:t>VISUAL | C / R boundary:</w:t>
      </w:r>
      <w:r>
        <w:rPr>
          <w:b w:val="0"/>
        </w:rPr>
        <w:t>Authority begins punishment. Show only confirmed consequence: humiliation, fear, physical strain of standing, and the watching students’ silence. Do not create an assault, instrument, exact command or procedure.</w:t>
      </w:r>
    </w:p>
    <w:p>
      <w:pPr>
        <w:pStyle w:val="Heading3"/>
      </w:pPr>
      <w:r>
        <w:t>1:30–2:00 — HOOK</w:t>
      </w:r>
    </w:p>
    <w:p>
      <w:r>
        <w:rPr>
          <w:b/>
        </w:rPr>
        <w:t>VISUAL | P:</w:t>
      </w:r>
      <w:r>
        <w:rPr>
          <w:b w:val="0"/>
        </w:rPr>
        <w:t>Zino grips the fence wire long after the crowd has gone. He releases it before it cuts his hand.</w:t>
      </w:r>
    </w:p>
    <w:p>
      <w:r>
        <w:rPr>
          <w:b/>
        </w:rPr>
        <w:t>ZINO (V.O., P):</w:t>
      </w:r>
      <w:r>
        <w:rPr>
          <w:b w:val="0"/>
        </w:rPr>
        <w:t>For Fiango, crowd fit make law. Here, rule fit make person fear voice.</w:t>
      </w:r>
    </w:p>
    <w:p>
      <w:r>
        <w:rPr>
          <w:b/>
        </w:rPr>
        <w:t>END CARD:</w:t>
      </w:r>
      <w:r>
        <w:rPr>
          <w:b w:val="0"/>
        </w:rPr>
        <w:t>*EPISODE 54 — AFTER THE FENCE*</w:t>
      </w:r>
    </w:p>
    <w:p>
      <w:r>
        <w:rPr>
          <w:b/>
        </w:rPr>
        <w:t>Fact boundary:</w:t>
      </w:r>
      <w:r>
        <w:rPr>
          <w:b w:val="0"/>
        </w:rPr>
        <w:t>The hard-R force is the witnessed powerlessness and aftermath, not invented brutality.</w:t>
      </w:r>
    </w:p>
    <w:p>
      <w:r>
        <w:br w:type="page"/>
      </w:r>
    </w:p>
    <w:p>
      <w:pPr>
        <w:pStyle w:val="Heading1"/>
      </w:pPr>
      <w:r>
        <w:t>EPISODE 54 — “AFTER THE FENCE”</w:t>
      </w:r>
    </w:p>
    <w:p>
      <w:r>
        <w:rPr>
          <w:b/>
        </w:rPr>
        <w:t>Target runtime:</w:t>
      </w:r>
      <w:r>
        <w:rPr>
          <w:b w:val="0"/>
        </w:rPr>
        <w:t>1:45</w:t>
      </w:r>
    </w:p>
    <w:p>
      <w:r>
        <w:rPr>
          <w:b/>
        </w:rPr>
        <w:t>Logline:</w:t>
      </w:r>
      <w:r>
        <w:rPr>
          <w:b w:val="0"/>
        </w:rPr>
        <w:t>The dormitory’s silence after the punishment forces Zino to see how hunger, fear and bullying change everyday speech.</w:t>
      </w:r>
    </w:p>
    <w:p>
      <w:r>
        <w:rPr>
          <w:b/>
        </w:rPr>
        <w:t>Fact tier:</w:t>
      </w:r>
      <w:r>
        <w:rPr>
          <w:b w:val="0"/>
        </w:rPr>
        <w:t>C — strict discipline, bullying and the fence witness event. R — exact bullying forms. P — dormitory scene, character actions and dialogue.</w:t>
      </w:r>
    </w:p>
    <w:p>
      <w:pPr>
        <w:pStyle w:val="Heading3"/>
      </w:pPr>
      <w:r>
        <w:t>0:00–0:23 — NOBODY JOKES</w:t>
      </w:r>
    </w:p>
    <w:p>
      <w:r>
        <w:rPr>
          <w:b/>
        </w:rPr>
        <w:t>VISUAL | P:</w:t>
      </w:r>
      <w:r>
        <w:rPr>
          <w:b w:val="0"/>
        </w:rPr>
        <w:t>Night. Beds, books, a weak lamp. A familiar corridor joke dies before it reaches Zino. A student turns an exercise page too loudly, then stops.</w:t>
      </w:r>
    </w:p>
    <w:p>
      <w:pPr>
        <w:pStyle w:val="Heading3"/>
      </w:pPr>
      <w:r>
        <w:t>0:23–0:54 — THE EMPTY SPACE</w:t>
      </w:r>
    </w:p>
    <w:p>
      <w:r>
        <w:rPr>
          <w:b/>
        </w:rPr>
        <w:t>VISUAL | P:</w:t>
      </w:r>
      <w:r>
        <w:rPr>
          <w:b w:val="0"/>
        </w:rPr>
        <w:t>An unoccupied bunk or table place is visible without identifying a punished student. Zino looks at it, then at the small amount of food remaining on a plate. He does not touch it.</w:t>
      </w:r>
    </w:p>
    <w:p>
      <w:pPr>
        <w:pStyle w:val="Heading3"/>
      </w:pPr>
      <w:r>
        <w:t>0:54–1:20 — THE STORY THAT DOESN’T HELP</w:t>
      </w:r>
    </w:p>
    <w:p>
      <w:r>
        <w:rPr>
          <w:b/>
        </w:rPr>
        <w:t>VISUAL | P:</w:t>
      </w:r>
      <w:r>
        <w:rPr>
          <w:b w:val="0"/>
        </w:rPr>
        <w:t>Zino begins a Grand-Chukuchuku boast to change the air. His imagined adult hero appears only as a quiet navy shadow at the far wall. Zino abandons the line.</w:t>
      </w:r>
    </w:p>
    <w:p>
      <w:pPr>
        <w:pStyle w:val="Heading3"/>
      </w:pPr>
      <w:r>
        <w:t>1:20–1:45 — HOOK</w:t>
      </w:r>
    </w:p>
    <w:p>
      <w:r>
        <w:rPr>
          <w:b/>
        </w:rPr>
        <w:t>VISUAL | P:</w:t>
      </w:r>
      <w:r>
        <w:rPr>
          <w:b w:val="0"/>
        </w:rPr>
        <w:t>He opens his book and draws five short strokes in the margin—not names of subjects, only the number waiting ahead.</w:t>
      </w:r>
    </w:p>
    <w:p>
      <w:r>
        <w:rPr>
          <w:b/>
        </w:rPr>
        <w:t>END CARD:</w:t>
      </w:r>
      <w:r>
        <w:rPr>
          <w:b w:val="0"/>
        </w:rPr>
        <w:t>*EPISODE 55 — FIVE SUBJECTS*</w:t>
      </w:r>
    </w:p>
    <w:p>
      <w:r>
        <w:rPr>
          <w:b/>
        </w:rPr>
        <w:t>Fact boundary:</w:t>
      </w:r>
      <w:r>
        <w:rPr>
          <w:b w:val="0"/>
        </w:rPr>
        <w:t>No person is identified as punished, hungry or bullied. The scene carries Zino’s reported environment, not a claim about a named classmate.</w:t>
      </w:r>
    </w:p>
    <w:p>
      <w:r>
        <w:br w:type="page"/>
      </w:r>
    </w:p>
    <w:p>
      <w:pPr>
        <w:pStyle w:val="Heading1"/>
      </w:pPr>
      <w:r>
        <w:t>EPISODE 55 — “FIVE SUBJECTS”</w:t>
      </w:r>
    </w:p>
    <w:p>
      <w:r>
        <w:rPr>
          <w:b/>
        </w:rPr>
        <w:t>Target runtime:</w:t>
      </w:r>
      <w:r>
        <w:rPr>
          <w:b w:val="0"/>
        </w:rPr>
        <w:t>1:50</w:t>
      </w:r>
    </w:p>
    <w:p>
      <w:r>
        <w:rPr>
          <w:b/>
        </w:rPr>
        <w:t>Logline:</w:t>
      </w:r>
      <w:r>
        <w:rPr>
          <w:b w:val="0"/>
        </w:rPr>
        <w:t>Zino sees the five A-Level papers as both a promise and a trap: every subject points toward America, but none can guarantee it.</w:t>
      </w:r>
    </w:p>
    <w:p>
      <w:r>
        <w:rPr>
          <w:b/>
        </w:rPr>
        <w:t>Fact tier:</w:t>
      </w:r>
      <w:r>
        <w:rPr>
          <w:b w:val="0"/>
        </w:rPr>
        <w:t>C — Zino wrote five A-Level subjects, the maximum, representing his university area of study; uncle's O-Level promise depended on making all five. The author's minimum A-Level pass threshold is two subjects: this does not satisfy the separate all-five family condition. R — exact subjects and selection process. P — visual study plan and dialogue.</w:t>
      </w:r>
    </w:p>
    <w:p>
      <w:pPr>
        <w:pStyle w:val="Heading3"/>
      </w:pPr>
      <w:r>
        <w:t>0:00–0:20 — FIVE</w:t>
      </w:r>
    </w:p>
    <w:p>
      <w:r>
        <w:rPr>
          <w:b/>
        </w:rPr>
        <w:t>ON-SCREEN TEXT | C:</w:t>
      </w:r>
      <w:r>
        <w:rPr>
          <w:b w:val="0"/>
        </w:rPr>
        <w:t>*2007 — ADVANCED LEVELS. 5 SUBJECTS. MAXIMUM: 5.*</w:t>
      </w:r>
    </w:p>
    <w:p>
      <w:r>
        <w:rPr>
          <w:b/>
        </w:rPr>
        <w:t>VISUAL | P:</w:t>
      </w:r>
      <w:r>
        <w:rPr>
          <w:b w:val="0"/>
        </w:rPr>
        <w:t>Five plain headings sit in an exercise book. Their names remain out of frame. Zino draws a box around each and stops at the fifth.</w:t>
      </w:r>
    </w:p>
    <w:p>
      <w:pPr>
        <w:pStyle w:val="Heading3"/>
      </w:pPr>
      <w:r>
        <w:t>0:20–0:52 — PROMISE ON PAPER</w:t>
      </w:r>
    </w:p>
    <w:p>
      <w:r>
        <w:rPr>
          <w:b/>
        </w:rPr>
        <w:t>VISUAL | P:</w:t>
      </w:r>
      <w:r>
        <w:rPr>
          <w:b w:val="0"/>
        </w:rPr>
        <w:t>A small American skyline appears in the book margin as a Grand-Chukuchuku doodle, then Zino shades it out and returns to work.</w:t>
      </w:r>
    </w:p>
    <w:p>
      <w:r>
        <w:rPr>
          <w:b/>
        </w:rPr>
        <w:t>FELLOW STUDENT (P):</w:t>
      </w:r>
      <w:r>
        <w:rPr>
          <w:b w:val="0"/>
        </w:rPr>
        <w:t>Two paper fit pass. Why all five?</w:t>
      </w:r>
    </w:p>
    <w:p>
      <w:r>
        <w:rPr>
          <w:b/>
        </w:rPr>
        <w:t>ZINO (P):</w:t>
      </w:r>
      <w:r>
        <w:rPr>
          <w:b w:val="0"/>
        </w:rPr>
        <w:t>Uncle no promise America for two.</w:t>
      </w:r>
    </w:p>
    <w:p>
      <w:pPr>
        <w:pStyle w:val="Heading3"/>
      </w:pPr>
      <w:r>
        <w:t>0:52–1:25 — HELP WITHOUT PERFORMANCE</w:t>
      </w:r>
    </w:p>
    <w:p>
      <w:r>
        <w:rPr>
          <w:b/>
        </w:rPr>
        <w:t>VISUAL | P:</w:t>
      </w:r>
      <w:r>
        <w:rPr>
          <w:b w:val="0"/>
        </w:rPr>
        <w:t>A fellow student gestures at a difficult point. Zino explains one step, then hands the pencil back rather than completing it himself. His intelligence serves someone else quietly.</w:t>
      </w:r>
    </w:p>
    <w:p>
      <w:pPr>
        <w:pStyle w:val="Heading3"/>
      </w:pPr>
      <w:r>
        <w:t>1:25–1:50 — HOOK</w:t>
      </w:r>
    </w:p>
    <w:p>
      <w:r>
        <w:rPr>
          <w:b/>
        </w:rPr>
        <w:t>VISUAL | P:</w:t>
      </w:r>
      <w:r>
        <w:rPr>
          <w:b w:val="0"/>
        </w:rPr>
        <w:t>The evening bell interrupts the work. Zino keeps his book open for one beat after everyone else moves.</w:t>
      </w:r>
    </w:p>
    <w:p>
      <w:r>
        <w:rPr>
          <w:b/>
        </w:rPr>
        <w:t>END CARD:</w:t>
      </w:r>
      <w:r>
        <w:rPr>
          <w:b w:val="0"/>
        </w:rPr>
        <w:t>*EPISODE 56 — THE STUDY LAMP*</w:t>
      </w:r>
    </w:p>
    <w:p>
      <w:r>
        <w:rPr>
          <w:b/>
        </w:rPr>
        <w:t>Fact boundary:</w:t>
      </w:r>
      <w:r>
        <w:rPr>
          <w:b w:val="0"/>
        </w:rPr>
        <w:t>Two minimum / five taken / five maximum / all-five promise are separate author-supplied counts, not independently verified exam regulations. Subject names, classmate, study method and dialogue are proposed. A school-wide 100% pass rate does not by itself establish every pupil's subject count or Zino's grades.</w:t>
      </w:r>
    </w:p>
    <w:p>
      <w:r>
        <w:br w:type="page"/>
      </w:r>
    </w:p>
    <w:p>
      <w:pPr>
        <w:pStyle w:val="Heading1"/>
      </w:pPr>
      <w:r>
        <w:t>EPISODE 56 — “THE STUDY LAMP”</w:t>
      </w:r>
    </w:p>
    <w:p>
      <w:r>
        <w:rPr>
          <w:b/>
        </w:rPr>
        <w:t>Target runtime:</w:t>
      </w:r>
      <w:r>
        <w:rPr>
          <w:b w:val="0"/>
        </w:rPr>
        <w:t>1:45</w:t>
      </w:r>
    </w:p>
    <w:p>
      <w:r>
        <w:rPr>
          <w:b/>
        </w:rPr>
        <w:t>Logline:</w:t>
      </w:r>
      <w:r>
        <w:rPr>
          <w:b w:val="0"/>
        </w:rPr>
        <w:t>With the school asleep, Zino turns a night of ordinary revision into proof that he can adapt without losing his edge.</w:t>
      </w:r>
    </w:p>
    <w:p>
      <w:r>
        <w:rPr>
          <w:b/>
        </w:rPr>
        <w:t>Fact tier:</w:t>
      </w:r>
      <w:r>
        <w:rPr>
          <w:b w:val="0"/>
        </w:rPr>
        <w:t>C — Zino is intelligent, attended boarding school and completed five A-Level subjects. P — lamp, location, study partner, exercise and dialogue.</w:t>
      </w:r>
    </w:p>
    <w:p>
      <w:pPr>
        <w:pStyle w:val="Heading3"/>
      </w:pPr>
      <w:r>
        <w:t>0:00–0:25 — LIGHTS OUT</w:t>
      </w:r>
    </w:p>
    <w:p>
      <w:r>
        <w:rPr>
          <w:b/>
        </w:rPr>
        <w:t>VISUAL | P:</w:t>
      </w:r>
      <w:r>
        <w:rPr>
          <w:b w:val="0"/>
        </w:rPr>
        <w:t>Dormitory lights go out. A permitted or unverified lamp source is never named; Zino uses the remaining light from a corridor or window to keep reading.</w:t>
      </w:r>
    </w:p>
    <w:p>
      <w:r>
        <w:rPr>
          <w:b/>
        </w:rPr>
        <w:t>SOUND:</w:t>
      </w:r>
      <w:r>
        <w:rPr>
          <w:b w:val="0"/>
        </w:rPr>
        <w:t>Pages turn, night insects, distant cough, rain on roof.</w:t>
      </w:r>
    </w:p>
    <w:p>
      <w:pPr>
        <w:pStyle w:val="Heading3"/>
      </w:pPr>
      <w:r>
        <w:t>0:25–0:55 — A CORRECTION</w:t>
      </w:r>
    </w:p>
    <w:p>
      <w:r>
        <w:rPr>
          <w:b/>
        </w:rPr>
        <w:t>VISUAL | P:</w:t>
      </w:r>
      <w:r>
        <w:rPr>
          <w:b w:val="0"/>
        </w:rPr>
        <w:t>He finds a mistake, crosses it out, and rewrites every step. The rhythm recalls his mother’s lesson: quick is not careful.</w:t>
      </w:r>
    </w:p>
    <w:p>
      <w:pPr>
        <w:pStyle w:val="Heading3"/>
      </w:pPr>
      <w:r>
        <w:t>0:55–1:20 — NO HERO ARRIVES</w:t>
      </w:r>
    </w:p>
    <w:p>
      <w:r>
        <w:rPr>
          <w:b/>
        </w:rPr>
        <w:t>VISUAL | P:</w:t>
      </w:r>
      <w:r>
        <w:rPr>
          <w:b w:val="0"/>
        </w:rPr>
        <w:t>Zino glances into the unoccupied strip of light beside his desk, then returns to the difficult line. His own hand moves across it, crossing out another wrong step. Nobody appears to supply an answer; the next attempt is his.</w:t>
      </w:r>
    </w:p>
    <w:p>
      <w:pPr>
        <w:pStyle w:val="Heading3"/>
      </w:pPr>
      <w:r>
        <w:t>1:20–1:45 — HOOK</w:t>
      </w:r>
    </w:p>
    <w:p>
      <w:r>
        <w:rPr>
          <w:b/>
        </w:rPr>
        <w:t>VISUAL | P:</w:t>
      </w:r>
      <w:r>
        <w:rPr>
          <w:b w:val="0"/>
        </w:rPr>
        <w:t>Dawn begins at the window as Zino reaches the end of the problem. A bell follows immediately.</w:t>
      </w:r>
    </w:p>
    <w:p>
      <w:r>
        <w:rPr>
          <w:b/>
        </w:rPr>
        <w:t>END CARD:</w:t>
      </w:r>
      <w:r>
        <w:rPr>
          <w:b w:val="0"/>
        </w:rPr>
        <w:t>*EPISODE 57 — THE LAST PAPER*</w:t>
      </w:r>
    </w:p>
    <w:p>
      <w:r>
        <w:rPr>
          <w:b/>
        </w:rPr>
        <w:t>Fact boundary:</w:t>
      </w:r>
      <w:r>
        <w:rPr>
          <w:b w:val="0"/>
        </w:rPr>
        <w:t>This is not a claim that Zino studied by a particular lamp or violated a school rule. It is a proposed image of endurance.</w:t>
      </w:r>
    </w:p>
    <w:p>
      <w:r>
        <w:br w:type="page"/>
      </w:r>
    </w:p>
    <w:p>
      <w:pPr>
        <w:pStyle w:val="Heading1"/>
      </w:pPr>
      <w:r>
        <w:t>EPISODE 57 — “THE LAST PAPER”</w:t>
      </w:r>
    </w:p>
    <w:p>
      <w:r>
        <w:rPr>
          <w:b/>
        </w:rPr>
        <w:t>Target runtime:</w:t>
      </w:r>
      <w:r>
        <w:rPr>
          <w:b w:val="0"/>
        </w:rPr>
        <w:t>1:55</w:t>
      </w:r>
    </w:p>
    <w:p>
      <w:r>
        <w:rPr>
          <w:b/>
        </w:rPr>
        <w:t>Logline:</w:t>
      </w:r>
      <w:r>
        <w:rPr>
          <w:b w:val="0"/>
        </w:rPr>
        <w:t>The final A-Level paper makes Zino face the rare terror of having done all he can do.</w:t>
      </w:r>
    </w:p>
    <w:p>
      <w:r>
        <w:rPr>
          <w:b/>
        </w:rPr>
        <w:t>Fact tier:</w:t>
      </w:r>
      <w:r>
        <w:rPr>
          <w:b w:val="0"/>
        </w:rPr>
        <w:t>C — Zino sat five A-Level subjects at the end of two boarding years. R — exact exam room, papers, invigilators, questions and feelings. P — scene construction, sound and dialogue.</w:t>
      </w:r>
    </w:p>
    <w:p>
      <w:pPr>
        <w:pStyle w:val="Heading3"/>
      </w:pPr>
      <w:r>
        <w:t>0:00–0:20 — WALK IN</w:t>
      </w:r>
    </w:p>
    <w:p>
      <w:r>
        <w:rPr>
          <w:b/>
        </w:rPr>
        <w:t>VISUAL | P:</w:t>
      </w:r>
      <w:r>
        <w:rPr>
          <w:b w:val="0"/>
        </w:rPr>
        <w:t>A line of students enters an unnamed exam room. Zino’s shoes pause at the threshold. The mountains are visible only as light beyond a window.</w:t>
      </w:r>
    </w:p>
    <w:p>
      <w:pPr>
        <w:pStyle w:val="Heading3"/>
      </w:pPr>
      <w:r>
        <w:t>0:20–0:54 — THE PAGE</w:t>
      </w:r>
    </w:p>
    <w:p>
      <w:r>
        <w:rPr>
          <w:b/>
        </w:rPr>
        <w:t>VISUAL | P:</w:t>
      </w:r>
      <w:r>
        <w:rPr>
          <w:b w:val="0"/>
        </w:rPr>
        <w:t>He receives a paper without revealing subject or question. His pen hovers, then moves. No grade or answer is shown.</w:t>
      </w:r>
    </w:p>
    <w:p>
      <w:pPr>
        <w:pStyle w:val="Heading3"/>
      </w:pPr>
      <w:r>
        <w:t>0:54–1:22 — THE ROOM BREATHES</w:t>
      </w:r>
    </w:p>
    <w:p>
      <w:r>
        <w:rPr>
          <w:b/>
        </w:rPr>
        <w:t>SOUND | P:</w:t>
      </w:r>
      <w:r>
        <w:rPr>
          <w:b w:val="0"/>
        </w:rPr>
        <w:t>Clock tick, page turns, one chair shift. Zino glances up, sees no Grand-Chukuchuku, and returns to the page.</w:t>
      </w:r>
    </w:p>
    <w:p>
      <w:pPr>
        <w:pStyle w:val="Heading3"/>
      </w:pPr>
      <w:r>
        <w:t>1:22–1:55 — HOOK</w:t>
      </w:r>
    </w:p>
    <w:p>
      <w:r>
        <w:rPr>
          <w:b/>
        </w:rPr>
        <w:t>VISUAL | P:</w:t>
      </w:r>
      <w:r>
        <w:rPr>
          <w:b w:val="0"/>
        </w:rPr>
        <w:t>Time ends. Zino sets down his pen. Outside, the bell becomes the sound of students leaving into open air.</w:t>
      </w:r>
    </w:p>
    <w:p>
      <w:r>
        <w:rPr>
          <w:b/>
        </w:rPr>
        <w:t>ZINO (V.O., P):</w:t>
      </w:r>
      <w:r>
        <w:rPr>
          <w:b w:val="0"/>
        </w:rPr>
        <w:t>For once, nothing remain for my hand.</w:t>
      </w:r>
    </w:p>
    <w:p>
      <w:r>
        <w:rPr>
          <w:b/>
        </w:rPr>
        <w:t>END CARD:</w:t>
      </w:r>
      <w:r>
        <w:rPr>
          <w:b w:val="0"/>
        </w:rPr>
        <w:t>*EPISODE 58 — ONE HUNDRED PERCENT*</w:t>
      </w:r>
    </w:p>
    <w:p>
      <w:r>
        <w:rPr>
          <w:b/>
        </w:rPr>
        <w:t>Fact boundary:</w:t>
      </w:r>
      <w:r>
        <w:rPr>
          <w:b w:val="0"/>
        </w:rPr>
        <w:t>The final paper is confirmed only in the aggregate. The setting and internal experience are proposed.</w:t>
      </w:r>
    </w:p>
    <w:p>
      <w:r>
        <w:br w:type="page"/>
      </w:r>
    </w:p>
    <w:p>
      <w:pPr>
        <w:pStyle w:val="Heading1"/>
      </w:pPr>
      <w:r>
        <w:t>EPISODE 58 — “ONE HUNDRED PERCENT”</w:t>
      </w:r>
    </w:p>
    <w:p>
      <w:r>
        <w:rPr>
          <w:b/>
        </w:rPr>
        <w:t>Target runtime:</w:t>
      </w:r>
      <w:r>
        <w:rPr>
          <w:b w:val="0"/>
        </w:rPr>
        <w:t>1:40</w:t>
      </w:r>
    </w:p>
    <w:p>
      <w:r>
        <w:rPr>
          <w:b/>
        </w:rPr>
        <w:t>Logline:</w:t>
      </w:r>
      <w:r>
        <w:rPr>
          <w:b w:val="0"/>
        </w:rPr>
        <w:t>Knowing the school has a 100% A-Level pass rate changes Zino’s wait from fear of failure to hunger for recognition.</w:t>
      </w:r>
    </w:p>
    <w:p>
      <w:r>
        <w:rPr>
          <w:b/>
        </w:rPr>
        <w:t>Fact tier:</w:t>
      </w:r>
      <w:r>
        <w:rPr>
          <w:b w:val="0"/>
        </w:rPr>
        <w:t>C — Zino’s boarding school had a 100% pass rate in A Levels; results were read on radio. P — how students learned the rate, waiting location, dialogue and actions.</w:t>
      </w:r>
    </w:p>
    <w:p>
      <w:pPr>
        <w:pStyle w:val="Heading3"/>
      </w:pPr>
      <w:r>
        <w:t>0:00–0:23 — NO FEAR OF THE WORD</w:t>
      </w:r>
    </w:p>
    <w:p>
      <w:r>
        <w:rPr>
          <w:b/>
        </w:rPr>
        <w:t>VISUAL | C fact / P staging:</w:t>
      </w:r>
      <w:r>
        <w:rPr>
          <w:b w:val="0"/>
        </w:rPr>
        <w:t>Students gather in an unconfirmed space around a radio that has not yet begun. Zino hears someone say “one hundred percent,” then looks at the room rather than at the speaker.</w:t>
      </w:r>
    </w:p>
    <w:p>
      <w:pPr>
        <w:pStyle w:val="Heading3"/>
      </w:pPr>
      <w:r>
        <w:t>0:23–0:52 — WHAT HE WANTS NOW</w:t>
      </w:r>
    </w:p>
    <w:p>
      <w:r>
        <w:rPr>
          <w:b/>
        </w:rPr>
        <w:t>VISUAL | P:</w:t>
      </w:r>
      <w:r>
        <w:rPr>
          <w:b w:val="0"/>
        </w:rPr>
        <w:t>Other students release nervous energy differently: pacing, straightening a collar, tapping a book. Zino writes his name inside the cover of an exercise book and underlines it once.</w:t>
      </w:r>
    </w:p>
    <w:p>
      <w:r>
        <w:rPr>
          <w:b/>
        </w:rPr>
        <w:t>ZINO (P):</w:t>
      </w:r>
      <w:r>
        <w:rPr>
          <w:b w:val="0"/>
        </w:rPr>
        <w:t>Pass no be the question.</w:t>
      </w:r>
    </w:p>
    <w:p>
      <w:pPr>
        <w:pStyle w:val="Heading3"/>
      </w:pPr>
      <w:r>
        <w:t>0:52–1:15 — THE NEW QUESTION</w:t>
      </w:r>
    </w:p>
    <w:p>
      <w:r>
        <w:rPr>
          <w:b/>
        </w:rPr>
        <w:t>VISUAL | P:</w:t>
      </w:r>
      <w:r>
        <w:rPr>
          <w:b w:val="0"/>
        </w:rPr>
        <w:t>The American silhouette returns as a faint reflection in the radio face, then folds into the static.</w:t>
      </w:r>
    </w:p>
    <w:p>
      <w:r>
        <w:rPr>
          <w:b/>
        </w:rPr>
        <w:t>ZINO (V.O., P):</w:t>
      </w:r>
      <w:r>
        <w:rPr>
          <w:b w:val="0"/>
        </w:rPr>
        <w:t>If my name come, wetin promise go become?</w:t>
      </w:r>
    </w:p>
    <w:p>
      <w:pPr>
        <w:pStyle w:val="Heading3"/>
      </w:pPr>
      <w:r>
        <w:t>1:15–1:40 — HOOK</w:t>
      </w:r>
    </w:p>
    <w:p>
      <w:r>
        <w:rPr>
          <w:b/>
        </w:rPr>
        <w:t>SOUND | C mechanism / P staging:</w:t>
      </w:r>
      <w:r>
        <w:rPr>
          <w:b w:val="0"/>
        </w:rPr>
        <w:t>The announcer clears his throat through static. The room goes still.</w:t>
      </w:r>
    </w:p>
    <w:p>
      <w:r>
        <w:rPr>
          <w:b/>
        </w:rPr>
        <w:t>END CARD:</w:t>
      </w:r>
      <w:r>
        <w:rPr>
          <w:b w:val="0"/>
        </w:rPr>
        <w:t>*EPISODE 59 — RESULTS ON AIR AGAIN*</w:t>
      </w:r>
    </w:p>
    <w:p>
      <w:r>
        <w:rPr>
          <w:b/>
        </w:rPr>
        <w:t>Fact boundary:</w:t>
      </w:r>
      <w:r>
        <w:rPr>
          <w:b w:val="0"/>
        </w:rPr>
        <w:t>The 100% pass rate shifts emotional stakes. No rank, grade, school claim beyond Zino’s account, or exact radio gathering is established.</w:t>
      </w:r>
    </w:p>
    <w:p>
      <w:r>
        <w:br w:type="page"/>
      </w:r>
    </w:p>
    <w:p>
      <w:pPr>
        <w:pStyle w:val="Heading1"/>
      </w:pPr>
      <w:r>
        <w:t>EPISODE 59 — “RESULTS ON AIR AGAIN”</w:t>
      </w:r>
    </w:p>
    <w:p>
      <w:r>
        <w:rPr>
          <w:b/>
        </w:rPr>
        <w:t>Target runtime:</w:t>
      </w:r>
      <w:r>
        <w:rPr>
          <w:b w:val="0"/>
        </w:rPr>
        <w:t>1:55</w:t>
      </w:r>
    </w:p>
    <w:p>
      <w:r>
        <w:rPr>
          <w:b/>
        </w:rPr>
        <w:t>Logline:</w:t>
      </w:r>
      <w:r>
        <w:rPr>
          <w:b w:val="0"/>
        </w:rPr>
        <w:t>The radio calls Zino’s name, giving the school its celebration and Zino a private claim on the future.</w:t>
      </w:r>
    </w:p>
    <w:p>
      <w:r>
        <w:rPr>
          <w:b/>
        </w:rPr>
        <w:t>Fact tier:</w:t>
      </w:r>
      <w:r>
        <w:rPr>
          <w:b w:val="0"/>
        </w:rPr>
        <w:t>C — A-Level results were read on radio; Zino heard his result; school had 100% pass. R — radio location, people present and celebration. P — audio construction, gestures and dialogue.</w:t>
      </w:r>
    </w:p>
    <w:p>
      <w:pPr>
        <w:pStyle w:val="Heading3"/>
      </w:pPr>
      <w:r>
        <w:t>0:00–0:30 — NAMES</w:t>
      </w:r>
    </w:p>
    <w:p>
      <w:r>
        <w:rPr>
          <w:b/>
        </w:rPr>
        <w:t>SOUND | C mechanism / P staging:</w:t>
      </w:r>
      <w:r>
        <w:rPr>
          <w:b w:val="0"/>
        </w:rPr>
        <w:t>Static. An announcer reads names. Every name makes the room rise and fall. Keep the radio words indistinct until Zino’s name.</w:t>
      </w:r>
    </w:p>
    <w:p>
      <w:pPr>
        <w:pStyle w:val="Heading3"/>
      </w:pPr>
      <w:r>
        <w:t>0:30–0:58 — HIS NAME</w:t>
      </w:r>
    </w:p>
    <w:p>
      <w:r>
        <w:rPr>
          <w:b/>
        </w:rPr>
        <w:t>VISUAL | C event / P staging:</w:t>
      </w:r>
      <w:r>
        <w:rPr>
          <w:b w:val="0"/>
        </w:rPr>
        <w:t>Zino's name is heard. He does not move for a beat, then his relief breaks through. Restrained proposed gestures carry the celebration: hands, laughter, bodies moving, no named person or particular food/music.</w:t>
      </w:r>
    </w:p>
    <w:p>
      <w:pPr>
        <w:pStyle w:val="Heading3"/>
      </w:pPr>
      <w:r>
        <w:t>0:58–1:25 — THE BOY WHO DID THE WORK</w:t>
      </w:r>
    </w:p>
    <w:p>
      <w:r>
        <w:rPr>
          <w:b/>
        </w:rPr>
        <w:t>VISUAL | P:</w:t>
      </w:r>
      <w:r>
        <w:rPr>
          <w:b w:val="0"/>
        </w:rPr>
        <w:t>Hold on Zino among real people celebrating. His laugh breaks through before he can turn the moment into a performance. The hands that carried books and rewrote answers now hold his result. No imagined figure watches, nods or shares the achievement.</w:t>
      </w:r>
    </w:p>
    <w:p>
      <w:pPr>
        <w:pStyle w:val="Heading3"/>
      </w:pPr>
      <w:r>
        <w:t>1:25–1:55 — HOOK</w:t>
      </w:r>
    </w:p>
    <w:p>
      <w:r>
        <w:rPr>
          <w:b/>
        </w:rPr>
        <w:t>VISUAL | P:</w:t>
      </w:r>
      <w:r>
        <w:rPr>
          <w:b w:val="0"/>
        </w:rPr>
        <w:t>Zino holds his book close and looks beyond the school gate. A cut carries the radio static into a later conversation.</w:t>
      </w:r>
    </w:p>
    <w:p>
      <w:r>
        <w:rPr>
          <w:b/>
        </w:rPr>
        <w:t>END CARD:</w:t>
      </w:r>
      <w:r>
        <w:rPr>
          <w:b w:val="0"/>
        </w:rPr>
        <w:t>*EPISODE 60 — THE PROMISE MOVES*</w:t>
      </w:r>
    </w:p>
    <w:p>
      <w:r>
        <w:rPr>
          <w:b/>
        </w:rPr>
        <w:t>Fact boundary:</w:t>
      </w:r>
      <w:r>
        <w:rPr>
          <w:b w:val="0"/>
        </w:rPr>
        <w:t>The name being called is confirmed. Exact reaction, who attended and celebration are proposed. Grand is absent because Zino is living the result, not telling an impossible story.</w:t>
      </w:r>
    </w:p>
    <w:p>
      <w:r>
        <w:br w:type="page"/>
      </w:r>
    </w:p>
    <w:p>
      <w:pPr>
        <w:pStyle w:val="Heading1"/>
      </w:pPr>
      <w:r>
        <w:t>EPISODE 60 — “THE PROMISE MOVES”</w:t>
      </w:r>
    </w:p>
    <w:p>
      <w:r>
        <w:rPr>
          <w:b/>
        </w:rPr>
        <w:t>Target runtime:</w:t>
      </w:r>
      <w:r>
        <w:rPr>
          <w:b w:val="0"/>
        </w:rPr>
        <w:t>2:00</w:t>
      </w:r>
    </w:p>
    <w:p>
      <w:r>
        <w:rPr>
          <w:b/>
        </w:rPr>
        <w:t>Logline:</w:t>
      </w:r>
      <w:r>
        <w:rPr>
          <w:b w:val="0"/>
        </w:rPr>
        <w:t>Zino reminds his uncle that he made all five papers, only to learn that America now waits beyond a first university degree.</w:t>
      </w:r>
    </w:p>
    <w:p>
      <w:r>
        <w:rPr>
          <w:b/>
        </w:rPr>
        <w:t>Fact tier:</w:t>
      </w:r>
      <w:r>
        <w:rPr>
          <w:b w:val="0"/>
        </w:rPr>
        <w:t>C — after A Levels Zino reminded his uncle of the earlier promise; uncle said America would come after Zino's first university degree. C — uncle's earlier law career and later Kumba cocoa-store/trailer business. R — conversation location, timing, deferral reason, exact words and who was present; the business does not establish cash available for America. P — scene, dialogue, visual response and chapter button.</w:t>
      </w:r>
    </w:p>
    <w:p>
      <w:pPr>
        <w:pStyle w:val="Heading3"/>
      </w:pPr>
      <w:r>
        <w:t>0:00–0:27 — THE REMINDER</w:t>
      </w:r>
    </w:p>
    <w:p>
      <w:r>
        <w:rPr>
          <w:b/>
        </w:rPr>
        <w:t>VISUAL | C event / P staging:</w:t>
      </w:r>
      <w:r>
        <w:rPr>
          <w:b w:val="0"/>
        </w:rPr>
        <w:t>At an unspecified later conversation, Zino places his result book between himself and his uncle. The setting stays unidentifiable until remembered.</w:t>
      </w:r>
    </w:p>
    <w:p>
      <w:r>
        <w:rPr>
          <w:b/>
        </w:rPr>
        <w:t>ZINO (P — replace with remembered words):</w:t>
      </w:r>
      <w:r>
        <w:rPr>
          <w:b w:val="0"/>
        </w:rPr>
        <w:t>Uncle, I do the five papers.</w:t>
      </w:r>
    </w:p>
    <w:p>
      <w:pPr>
        <w:pStyle w:val="Heading3"/>
      </w:pPr>
      <w:r>
        <w:t>0:27–0:58 — THE DOOR MOVES</w:t>
      </w:r>
    </w:p>
    <w:p>
      <w:r>
        <w:rPr>
          <w:b/>
        </w:rPr>
        <w:t>VISUAL | C event / P staging:</w:t>
      </w:r>
      <w:r>
        <w:rPr>
          <w:b w:val="0"/>
        </w:rPr>
        <w:t>His uncle receives the achievement with real pride and real limitation; he is not framed as a villain.</w:t>
      </w:r>
    </w:p>
    <w:p>
      <w:r>
        <w:rPr>
          <w:b/>
        </w:rPr>
        <w:t>UNCLE (P — replace with remembered words):</w:t>
      </w:r>
      <w:r>
        <w:rPr>
          <w:b w:val="0"/>
        </w:rPr>
        <w:t>I know. First finish your university degree. Then America.</w:t>
      </w:r>
    </w:p>
    <w:p>
      <w:pPr>
        <w:pStyle w:val="Heading3"/>
      </w:pPr>
      <w:r>
        <w:t>0:58–1:30 — WHAT CHANGES</w:t>
      </w:r>
    </w:p>
    <w:p>
      <w:r>
        <w:rPr>
          <w:b/>
        </w:rPr>
        <w:t>VISUAL | P metaphor:</w:t>
      </w:r>
      <w:r>
        <w:rPr>
          <w:b w:val="0"/>
        </w:rPr>
        <w:t>The imagined American skyline, previously a clear line in Zino's book, shifts farther down a drawn road. Zino closes the book. There is no Grand figure or shadow: this visualises a deferred goal, not a story or a supernatural intervention.</w:t>
      </w:r>
    </w:p>
    <w:p>
      <w:pPr>
        <w:pStyle w:val="Heading3"/>
      </w:pPr>
      <w:r>
        <w:t>1:30–2:00 — THE NEXT GATE</w:t>
      </w:r>
    </w:p>
    <w:p>
      <w:r>
        <w:rPr>
          <w:b/>
        </w:rPr>
        <w:t>VISUAL | P associative montage:</w:t>
      </w:r>
      <w:r>
        <w:rPr>
          <w:b w:val="0"/>
        </w:rPr>
        <w:t>The mountain-school gate. The Fiango well. The result held in Zino's hand. These images recall the distance he has already crossed; they do not assert a continuous journey after an unlocated conversation. Return to his hand opening a fresh page for the next condition: university.</w:t>
      </w:r>
    </w:p>
    <w:p>
      <w:r>
        <w:rPr>
          <w:b/>
        </w:rPr>
        <w:t>ZINO (P):</w:t>
      </w:r>
      <w:r>
        <w:rPr>
          <w:b w:val="0"/>
        </w:rPr>
        <w:t>Then I go pass that one too.</w:t>
      </w:r>
    </w:p>
    <w:p>
      <w:r>
        <w:rPr>
          <w:b/>
        </w:rPr>
        <w:t>END CARD:</w:t>
      </w:r>
      <w:r>
        <w:rPr>
          <w:b w:val="0"/>
        </w:rPr>
        <w:t>*CHAPTER TWO — THE PRICE OF LEAVING*</w:t>
      </w:r>
    </w:p>
    <w:p>
      <w:r>
        <w:rPr>
          <w:b/>
        </w:rPr>
        <w:t>Fact boundary:</w:t>
      </w:r>
      <w:r>
        <w:rPr>
          <w:b w:val="0"/>
        </w:rPr>
        <w:t>The deferred promise is confirmed. The uncle’s emotional state, exact wording, setting and Zino’s immediate response remain proposed until Zino supplies them.</w:t>
      </w:r>
    </w:p>
    <w:p>
      <w:pPr>
        <w:pStyle w:val="Heading2"/>
      </w:pPr>
      <w:r>
        <w:t>Continuity questions before voice recording, final boarding or release</w:t>
      </w:r>
    </w:p>
    <w:p>
      <w:r>
        <w:rPr>
          <w:b w:val="0"/>
        </w:rPr>
        <w:t>1. Confirm the exact start/end years of the five Fiango day-school years and two boarding-school years.</w:t>
      </w:r>
    </w:p>
    <w:p>
      <w:r>
        <w:rPr>
          <w:b w:val="0"/>
        </w:rPr>
        <w:t>2. Confirm Miss Mukete's school and class level before any scene presents her placement as fact.</w:t>
      </w:r>
    </w:p>
    <w:p>
      <w:r>
        <w:rPr>
          <w:b w:val="0"/>
        </w:rPr>
        <w:t>3. Record the distinct primary- and high-school fee-exclusion days: location, person who spoke, route, response and return to school.</w:t>
      </w:r>
    </w:p>
    <w:p>
      <w:r>
        <w:rPr>
          <w:b w:val="0"/>
        </w:rPr>
        <w:t>4. Confirm GCE subject lists, radio locations, people present and the exact wording of the uncle's O-Level and post-A-Level conversations.</w:t>
      </w:r>
    </w:p>
    <w:p>
      <w:r>
        <w:rPr>
          <w:b w:val="0"/>
        </w:rPr>
        <w:t>5. Record the exact fence-punishment details Zino witnessed before adding an action, authority, food or student identity.</w:t>
      </w:r>
    </w:p>
    <w:p>
      <w:r>
        <w:rPr>
          <w:b w:val="0"/>
        </w:rPr>
        <w:t>6. Record individual jungle-justice incidents separately; this script uses only an explicitly labelled composite witness scene.</w:t>
      </w:r>
    </w:p>
    <w:p>
      <w:r>
        <w:rPr>
          <w:b w:val="0"/>
        </w:rPr>
        <w:t>7. Confirm Gideon's camera type and photo process before an animation shows a print, screen or delivery.</w:t>
      </w:r>
    </w:p>
    <w:p>
      <w:r>
        <w:rPr>
          <w:b w:val="0"/>
        </w:rPr>
        <w:t>8. Record the Christmas club/drinks/girls memory's year, ages and sequence before placing it at its actual point in the story; do not presume it happened after eighteen.</w:t>
      </w:r>
    </w:p>
    <w:p>
      <w:r>
        <w:rPr>
          <w:b w:val="0"/>
        </w:rPr>
        <w:t>9. Lizzy's breakup is resolved as Form Three; Elianne's identity/place, Tracey's exact age/context and the exact year of Ayuk's TV purchase remain open. Working peer-age estimates are not birthdays.</w:t>
      </w:r>
    </w:p>
    <w:p>
      <w:r>
        <w:rPr>
          <w:b w:val="0"/>
        </w:rPr>
        <w:t>10. Confirm when Luc began training, the materials/construction of his homemade weights, and Gideon's bread-market arrangement before final prop layouts. Do not substitute commercial weights or a modern gym.</w:t>
      </w:r>
    </w:p>
    <w:p>
      <w:r>
        <w:rPr>
          <w:b w:val="0"/>
        </w:rPr>
        <w:t>11. Record Zino's first Form Five song and first post-boarding demo: title, lyrics, recording place, collaborators and date. A later U.S. songwriting scene must acknowledge the earlier music history.</w:t>
      </w:r>
    </w:p>
    <w:p>
      <w:pPr>
        <w:pStyle w:val="Heading2"/>
      </w:pPr>
      <w:r>
        <w:t>Production guardrails</w:t>
      </w:r>
    </w:p>
    <w:p>
      <w:pPr>
        <w:pStyle w:val="ListBullet"/>
      </w:pPr>
      <w:r>
        <w:rPr>
          <w:b w:val="0"/>
        </w:rPr>
        <w:t>Primary-school and high-school fee exclusions are separate confirmed events. This v2 never blends them.</w:t>
      </w:r>
    </w:p>
    <w:p>
      <w:pPr>
        <w:pStyle w:val="ListBullet"/>
      </w:pPr>
      <w:r>
        <w:rPr>
          <w:b w:val="0"/>
        </w:rPr>
        <w:t>Nacking Bottle uses the author-supplied beer bottles as game markers. It does not show school-age drinking.</w:t>
      </w:r>
    </w:p>
    <w:p>
      <w:pPr>
        <w:pStyle w:val="ListBullet"/>
      </w:pPr>
      <w:r>
        <w:rPr>
          <w:b w:val="0"/>
        </w:rPr>
        <w:t>Professional School remains a daytime vocational campus for construction, building and electrical training. Its night access is mixed: serious study, social life and distraction; no group is written as inherently delinquent.</w:t>
      </w:r>
    </w:p>
    <w:p>
      <w:pPr>
        <w:pStyle w:val="ListBullet"/>
      </w:pPr>
      <w:r>
        <w:rPr>
          <w:b w:val="0"/>
        </w:rPr>
        <w:t>Do not invent grades, rankings, school names, fee amounts, unknown travel stages, verbatim uncle quotations or family objects. Use the supplied named school peers only at their confirmed forms; unrecorded action and dialogue remain proposed.</w:t>
      </w:r>
    </w:p>
    <w:p>
      <w:pPr>
        <w:pStyle w:val="ListBullet"/>
      </w:pPr>
      <w:r>
        <w:rPr>
          <w:b w:val="0"/>
        </w:rPr>
        <w:t>A Chapter One scene earns its hard-R force through consequence, not spectacle. Keep the camera with the witness and the changed child.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Author-based development draft · 28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GRAND-CHUKUCHUKU  |  CHAPTER ONE · FIANGO · SHOOTING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83C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C3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C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C3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C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Grand-Chukuchuku | Chapter One Full Shooting Script</dc:title>
  <dc:subject>Fiango · 60 vertical animated episodes</dc:subject>
  <dc:creator>Based on the life of Nkeh Nkengzincho (Zino)</dc:creator>
  <cp:keywords/>
  <dc:description>generated by python-docx</dc:description>
  <cp:lastModifiedBy/>
  <cp:revision>1</cp:revision>
  <dcterms:created xsi:type="dcterms:W3CDTF">2013-12-23T23:15:00Z</dcterms:created>
  <dcterms:modified xsi:type="dcterms:W3CDTF">2013-12-23T23:15:00Z</dcterms:modified>
  <cp:category/>
</cp:coreProperties>
</file>