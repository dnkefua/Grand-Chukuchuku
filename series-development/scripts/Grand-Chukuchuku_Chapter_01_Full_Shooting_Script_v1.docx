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GRAND-CHUKUCHUKU</w:t>
      </w:r>
    </w:p>
    <w:p>
      <w:pPr>
        <w:pStyle w:val="Heading2"/>
      </w:pPr>
      <w:r>
        <w:t>Chapter One: Fiango — Full Shooting Script v1</w:t>
      </w:r>
    </w:p>
    <w:p>
      <w:r>
        <w:rPr>
          <w:b/>
        </w:rPr>
        <w:t>Format:</w:t>
      </w:r>
      <w:r>
        <w:rPr>
          <w:b w:val="0"/>
        </w:rPr>
        <w:t>12 x 2:15–2:45 episodes; original adult 2D animation; vertical 9:16; English and Cameroon Pidgin with English subtitles.</w:t>
      </w:r>
    </w:p>
    <w:p>
      <w:r>
        <w:rPr>
          <w:b/>
        </w:rPr>
        <w:t>Chapter span:</w:t>
      </w:r>
      <w:r>
        <w:rPr>
          <w:b w:val="0"/>
        </w:rPr>
        <w:t>Primary-school memory (1999), Fiango day-school years (2000–2005), and boarding-school years (2005–2007). The approximate years are derived from Zino's supplied 1999 primary completion, five day-school years, two boarding years, and 2007 secondary completion.</w:t>
      </w:r>
    </w:p>
    <w:p>
      <w:r>
        <w:rPr>
          <w:b/>
        </w:rPr>
        <w:t>Dialogue rule:</w:t>
      </w:r>
      <w:r>
        <w:rPr>
          <w:b w:val="0"/>
        </w:rPr>
        <w:t>Every line of dialogue below is</w:t>
      </w:r>
      <w:r>
        <w:rPr>
          <w:b/>
        </w:rPr>
        <w:t>P — Proposed composite dialogue</w:t>
      </w:r>
      <w:r>
        <w:rPr>
          <w:b w:val="0"/>
        </w:rPr>
        <w:t>unless quoted by Zino in a later revision. It is written for performance, not as a claimed transcript.</w:t>
      </w:r>
    </w:p>
    <w:p>
      <w:pPr>
        <w:pStyle w:val="Heading3"/>
      </w:pPr>
      <w:r>
        <w:t>Provenance key</w:t>
      </w:r>
    </w:p>
    <w:p>
      <w:pPr>
        <w:pStyle w:val="ListBullet"/>
      </w:pPr>
      <w:r>
        <w:rPr>
          <w:b/>
        </w:rPr>
        <w:t>C — Confirmed recollection:</w:t>
      </w:r>
      <w:r>
        <w:rPr>
          <w:b w:val="0"/>
        </w:rPr>
        <w:t>fact supplied directly by Zino.</w:t>
      </w:r>
    </w:p>
    <w:p>
      <w:pPr>
        <w:pStyle w:val="ListBullet"/>
      </w:pPr>
      <w:r>
        <w:rPr>
          <w:b/>
        </w:rPr>
        <w:t>FT — Family testimony:</w:t>
      </w:r>
      <w:r>
        <w:rPr>
          <w:b w:val="0"/>
        </w:rPr>
        <w:t>a fact Zino did not personally witness, including his father's death when Zino was two.</w:t>
      </w:r>
    </w:p>
    <w:p>
      <w:pPr>
        <w:pStyle w:val="ListBullet"/>
      </w:pPr>
      <w:r>
        <w:rPr>
          <w:b/>
        </w:rPr>
        <w:t>R — Reported / incomplete:</w:t>
      </w:r>
      <w:r>
        <w:rPr>
          <w:b w:val="0"/>
        </w:rPr>
        <w:t>a supplied event whose particular date, people, order, or method is still incomplete.</w:t>
      </w:r>
    </w:p>
    <w:p>
      <w:pPr>
        <w:pStyle w:val="ListBullet"/>
      </w:pPr>
      <w:r>
        <w:rPr>
          <w:b/>
        </w:rPr>
        <w:t>P — Proposed composite:</w:t>
      </w:r>
      <w:r>
        <w:rPr>
          <w:b w:val="0"/>
        </w:rPr>
        <w:t>scene construction, image, chronology within a period, action, or dialogue created for drama. It must not be presented in marketing as literal autobiography.</w:t>
      </w:r>
    </w:p>
    <w:p>
      <w:pPr>
        <w:pStyle w:val="Heading2"/>
      </w:pPr>
      <w:r>
        <w:t>One-page chapter arc</w:t>
      </w:r>
    </w:p>
    <w:p>
      <w:r>
        <w:rPr>
          <w:b w:val="0"/>
        </w:rPr>
        <w:t>At ten,</w:t>
      </w:r>
      <w:r>
        <w:rPr>
          <w:b/>
        </w:rPr>
        <w:t>Nkeh “Zino” Nkengzincho</w:t>
      </w:r>
      <w:r>
        <w:rPr>
          <w:b w:val="0"/>
        </w:rPr>
        <w:t>survives Fiango by being the clever boy with the fastest mouth. Football, the well, mango tree and two close friends make him feel protected. When rent and light pressure prove too adult for a joke, he makes up</w:t>
      </w:r>
      <w:r>
        <w:rPr>
          <w:b/>
        </w:rPr>
        <w:t>Grand-Chukuchuku</w:t>
      </w:r>
      <w:r>
        <w:rPr>
          <w:b w:val="0"/>
        </w:rPr>
        <w:t>: an impossible version of himself who can win any argument, goal or battle. The invention hides one plain desire—to build his mother a house and keep money from cornering her again.</w:t>
      </w:r>
    </w:p>
    <w:p>
      <w:r>
        <w:rPr>
          <w:b w:val="0"/>
        </w:rPr>
        <w:t>Across five Fiango day-school years, Gideon's camera asks whether Zino helps a friend or takes his spotlight; Luc's faith asks whether truth is useful when it costs social comfort; and Zino's fee exclusion proves ability cannot always buy a place in class. His mother teaches at school and at home, gives him standards, and makes difficult choices without promising miracles. His paternal uncle's occasional fee support is welcome but irregular.</w:t>
      </w:r>
    </w:p>
    <w:p>
      <w:r>
        <w:rPr>
          <w:b w:val="0"/>
        </w:rPr>
        <w:t>Night revision at Professional School holds work, escape and danger in the same corridors. One jungle-justice incident Zino recalls breaks Grand-Chukuchuku's certainty: the accused man's guilt is unknown, yet public violence is real. Zino turns back to study, writes ten GCE Ordinary-Level subjects, and hears his result on the radio. His proud uncle promises school choice and America if Zino makes all five A-Level papers.</w:t>
      </w:r>
    </w:p>
    <w:p>
      <w:r>
        <w:rPr>
          <w:b w:val="0"/>
        </w:rPr>
        <w:t>Zino chooses a remote boarding school. Mountains, distance, wealth, white teachers and priests, strict routine, hunger, bullying and the fence replace Fiango's open compound. After the maximum five A-Level subjects and a radio result at a school with a 100% pass rate, Zino has met the condition. His uncle then moves America to after a first university degree. Achievement has opened the next gate, not removed it.</w:t>
      </w:r>
    </w:p>
    <w:p>
      <w:r>
        <w:rPr>
          <w:b/>
        </w:rPr>
        <w:t>Grand-Chukuchuku rule:</w:t>
      </w:r>
      <w:r>
        <w:rPr>
          <w:b w:val="0"/>
        </w:rPr>
        <w:t>Zino tells a story before he sees the hero. The hero appears only when the story protects a desire or a fear. He is exuberant in Episode 1, absent when real work is enough, silent before the crowd in Episode 8, and reduced to a shadow at the promise's deferment in Episode 12.</w:t>
      </w:r>
    </w:p>
    <w:p>
      <w:r>
        <w:br w:type="page"/>
      </w:r>
    </w:p>
    <w:p>
      <w:pPr>
        <w:pStyle w:val="Heading1"/>
      </w:pPr>
      <w:r>
        <w:t>EPISODE 01 — “GRAND-CHUKUCHUKU NEVER LOSES”</w:t>
      </w:r>
    </w:p>
    <w:p>
      <w:r>
        <w:rPr>
          <w:b/>
        </w:rPr>
        <w:t>Target runtime:</w:t>
      </w:r>
      <w:r>
        <w:rPr>
          <w:b w:val="0"/>
        </w:rPr>
        <w:t>2:25</w:t>
      </w:r>
    </w:p>
    <w:p>
      <w:r>
        <w:rPr>
          <w:b/>
        </w:rPr>
        <w:t>Episode engine:</w:t>
      </w:r>
      <w:r>
        <w:rPr>
          <w:b w:val="0"/>
        </w:rPr>
        <w:t>Zino wants the boys to call his disputed football shot a goal; the landlord's arrival reveals a contest wit cannot win.</w:t>
      </w:r>
    </w:p>
    <w:p>
      <w:r>
        <w:rPr>
          <w:b/>
        </w:rPr>
        <w:t>Fact tier:</w:t>
      </w:r>
      <w:r>
        <w:rPr>
          <w:b w:val="0"/>
        </w:rPr>
        <w:t>C — Zino is about ten after finishing primary school in 1999; he lives with his teacher mother in Fiango; the compound has closely grouped homes, a well and mango tree; Zino meets Luc and Gideon through street football; landlord collection of rent and light money is monthly; Zino tells Grand-Chukuchuku stories. P — the game, landlord visit, dialogue and exact sequence.</w:t>
      </w:r>
    </w:p>
    <w:p>
      <w:pPr>
        <w:pStyle w:val="Heading3"/>
      </w:pPr>
      <w:r>
        <w:t>0:00–0:16 — THE CALL</w:t>
      </w:r>
    </w:p>
    <w:p>
      <w:r>
        <w:rPr>
          <w:b/>
        </w:rPr>
        <w:t>VISUAL | C setting / P action:</w:t>
      </w:r>
      <w:r>
        <w:rPr>
          <w:b w:val="0"/>
        </w:rPr>
        <w:t>A bucket rises from the compound well. Tilt down: red dirt, two stones for a goal, and the mango canopy holding the top of frame. The houses curve close around the yard. Zino's shot kisses the outside stone and rolls away.</w:t>
      </w:r>
    </w:p>
    <w:p>
      <w:r>
        <w:rPr>
          <w:b/>
        </w:rPr>
        <w:t>GIDEON (P):</w:t>
      </w:r>
      <w:r>
        <w:rPr>
          <w:b w:val="0"/>
        </w:rPr>
        <w:t>Outside. Start again.</w:t>
      </w:r>
    </w:p>
    <w:p>
      <w:r>
        <w:rPr>
          <w:b/>
        </w:rPr>
        <w:t>ZINO (P):</w:t>
      </w:r>
      <w:r>
        <w:rPr>
          <w:b w:val="0"/>
        </w:rPr>
        <w:t>Your eye don rent room inside darkness.</w:t>
      </w:r>
    </w:p>
    <w:p>
      <w:r>
        <w:rPr>
          <w:b/>
        </w:rPr>
        <w:t>LUC (P):</w:t>
      </w:r>
      <w:r>
        <w:rPr>
          <w:b w:val="0"/>
        </w:rPr>
        <w:t>Na outside, Zino.</w:t>
      </w:r>
    </w:p>
    <w:p>
      <w:r>
        <w:rPr>
          <w:b/>
        </w:rPr>
        <w:t>SOUND:</w:t>
      </w:r>
      <w:r>
        <w:rPr>
          <w:b w:val="0"/>
        </w:rPr>
        <w:t>Bucket rope, bare feet, ball thud. No score music.</w:t>
      </w:r>
    </w:p>
    <w:p>
      <w:pPr>
        <w:pStyle w:val="Heading3"/>
      </w:pPr>
      <w:r>
        <w:t>0:16–0:47 — ZINO MAKES THE STORY BIGGER</w:t>
      </w:r>
    </w:p>
    <w:p>
      <w:r>
        <w:rPr>
          <w:b/>
        </w:rPr>
        <w:t>VISUAL | P on C character device:</w:t>
      </w:r>
      <w:r>
        <w:rPr>
          <w:b w:val="0"/>
        </w:rPr>
        <w:t>Zino notices younger players listening and turns the stones into a courtroom with his hands.</w:t>
      </w:r>
    </w:p>
    <w:p>
      <w:r>
        <w:rPr>
          <w:b/>
        </w:rPr>
        <w:t>ZINO (P):</w:t>
      </w:r>
      <w:r>
        <w:rPr>
          <w:b w:val="0"/>
        </w:rPr>
        <w:t>Grand-Chukuchuku score from worse place. Goalkeeper beg am, “Brother, leave moon for sky.”</w:t>
      </w:r>
    </w:p>
    <w:p>
      <w:r>
        <w:rPr>
          <w:b/>
        </w:rPr>
        <w:t>FANTASY | P:</w:t>
      </w:r>
      <w:r>
        <w:rPr>
          <w:b w:val="0"/>
        </w:rPr>
        <w:t>The mango tree becomes a stadium mast. GRAND-CHUKUCHUKU launches from a branch; the ball curves past a goalkeeper, a church roof and the moon into a golden net. The fantasy is hand-drawn, oversaturated and visibly unlike reality.</w:t>
      </w:r>
    </w:p>
    <w:p>
      <w:r>
        <w:rPr>
          <w:b/>
        </w:rPr>
        <w:t>GIDEON (O.S., P):</w:t>
      </w:r>
      <w:r>
        <w:rPr>
          <w:b w:val="0"/>
        </w:rPr>
        <w:t>Zino! Your moon don enter Mama washing!</w:t>
      </w:r>
    </w:p>
    <w:p>
      <w:pPr>
        <w:pStyle w:val="Heading3"/>
      </w:pPr>
      <w:r>
        <w:t>0:47–1:10 — REALITY ENTERS</w:t>
      </w:r>
    </w:p>
    <w:p>
      <w:r>
        <w:rPr>
          <w:b/>
        </w:rPr>
        <w:t>VISUAL | P:</w:t>
      </w:r>
      <w:r>
        <w:rPr>
          <w:b w:val="0"/>
        </w:rPr>
        <w:t>The ball rests in a wash basin. Zino pulls it out. At the gate, the LANDLORD enters with a notebook. A room goes quiet; an adult folds a cloth over coins. Zino's mother, carrying primary-school exercise books, sees him first.</w:t>
      </w:r>
    </w:p>
    <w:p>
      <w:r>
        <w:rPr>
          <w:b/>
        </w:rPr>
        <w:t>LANDLORD (P):</w:t>
      </w:r>
      <w:r>
        <w:rPr>
          <w:b w:val="0"/>
        </w:rPr>
        <w:t>Rent and light. I go round first.</w:t>
      </w:r>
    </w:p>
    <w:p>
      <w:r>
        <w:rPr>
          <w:b/>
        </w:rPr>
        <w:t>VISUAL | P:</w:t>
      </w:r>
      <w:r>
        <w:rPr>
          <w:b w:val="0"/>
        </w:rPr>
        <w:t>Mother puts her books on the table, checks the room once, then walks out to meet the landlord. She does not state a payment result.</w:t>
      </w:r>
    </w:p>
    <w:p>
      <w:pPr>
        <w:pStyle w:val="Heading3"/>
      </w:pPr>
      <w:r>
        <w:t>1:10–1:48 — A SMALL PROMISE</w:t>
      </w:r>
    </w:p>
    <w:p>
      <w:r>
        <w:rPr>
          <w:b/>
        </w:rPr>
        <w:t>VISUAL | P:</w:t>
      </w:r>
      <w:r>
        <w:rPr>
          <w:b w:val="0"/>
        </w:rPr>
        <w:t>Gideon tries to restart the game. Luc waits. Zino watches his mother keep her shoulders straight while adult voices remain indistinct.</w:t>
      </w:r>
    </w:p>
    <w:p>
      <w:r>
        <w:rPr>
          <w:b/>
        </w:rPr>
        <w:t>GIDEON (P):</w:t>
      </w:r>
      <w:r>
        <w:rPr>
          <w:b w:val="0"/>
        </w:rPr>
        <w:t>Grand-Chukuchuku fit pay light too?</w:t>
      </w:r>
    </w:p>
    <w:p>
      <w:r>
        <w:rPr>
          <w:b/>
        </w:rPr>
        <w:t>ZINO (P):</w:t>
      </w:r>
      <w:r>
        <w:rPr>
          <w:b w:val="0"/>
        </w:rPr>
        <w:t>He fit buy the whole street.</w:t>
      </w:r>
    </w:p>
    <w:p>
      <w:r>
        <w:rPr>
          <w:b/>
        </w:rPr>
        <w:t>VISUAL | P:</w:t>
      </w:r>
      <w:r>
        <w:rPr>
          <w:b w:val="0"/>
        </w:rPr>
        <w:t>The boast lands badly. Luc hands Zino the ball without smiling.</w:t>
      </w:r>
    </w:p>
    <w:p>
      <w:pPr>
        <w:pStyle w:val="Heading3"/>
      </w:pPr>
      <w:r>
        <w:t>1:48–2:15 — HOUSE WITH LIGHT</w:t>
      </w:r>
    </w:p>
    <w:p>
      <w:r>
        <w:rPr>
          <w:b/>
        </w:rPr>
        <w:t>VISUAL | P:</w:t>
      </w:r>
      <w:r>
        <w:rPr>
          <w:b w:val="0"/>
        </w:rPr>
        <w:t>Later, mother marks pupil books beside Zino's work. He erases a careless answer and tries again. No fantasy interrupts the work.</w:t>
      </w:r>
    </w:p>
    <w:p>
      <w:r>
        <w:rPr>
          <w:b/>
        </w:rPr>
        <w:t>ZINO (P):</w:t>
      </w:r>
      <w:r>
        <w:rPr>
          <w:b w:val="0"/>
        </w:rPr>
        <w:t>One day I go build you house. Light no go ever off.</w:t>
      </w:r>
    </w:p>
    <w:p>
      <w:r>
        <w:rPr>
          <w:b/>
        </w:rPr>
        <w:t>MOTHER (P):</w:t>
      </w:r>
      <w:r>
        <w:rPr>
          <w:b w:val="0"/>
        </w:rPr>
        <w:t>Then finish this work well.</w:t>
      </w:r>
    </w:p>
    <w:p>
      <w:r>
        <w:rPr>
          <w:b/>
        </w:rPr>
        <w:t>VISUAL | P:</w:t>
      </w:r>
      <w:r>
        <w:rPr>
          <w:b w:val="0"/>
        </w:rPr>
        <w:t>She points to a missed step. Zino slows down and fixes it. Her nod is the reward.</w:t>
      </w:r>
    </w:p>
    <w:p>
      <w:pPr>
        <w:pStyle w:val="Heading3"/>
      </w:pPr>
      <w:r>
        <w:t>2:15–2:25 — CLIFFHANGER</w:t>
      </w:r>
    </w:p>
    <w:p>
      <w:r>
        <w:rPr>
          <w:b/>
        </w:rPr>
        <w:t>VISUAL | P:</w:t>
      </w:r>
      <w:r>
        <w:rPr>
          <w:b w:val="0"/>
        </w:rPr>
        <w:t>The landlord's pen clicks at the doorway. Zino places both hands over his exercise book, too small to shield the table.</w:t>
      </w:r>
    </w:p>
    <w:p>
      <w:r>
        <w:rPr>
          <w:b/>
        </w:rPr>
        <w:t>END CARD:</w:t>
      </w:r>
      <w:r>
        <w:rPr>
          <w:b w:val="0"/>
        </w:rPr>
        <w:t>*EPISODE 02 — RENT AND LIGHT*</w:t>
      </w:r>
    </w:p>
    <w:p>
      <w:r>
        <w:br w:type="page"/>
      </w:r>
    </w:p>
    <w:p>
      <w:pPr>
        <w:pStyle w:val="Heading1"/>
      </w:pPr>
      <w:r>
        <w:t>EPISODE 02 — “RENT AND LIGHT”</w:t>
      </w:r>
    </w:p>
    <w:p>
      <w:r>
        <w:rPr>
          <w:b/>
        </w:rPr>
        <w:t>Target runtime:</w:t>
      </w:r>
      <w:r>
        <w:rPr>
          <w:b w:val="0"/>
        </w:rPr>
        <w:t>2:30</w:t>
      </w:r>
    </w:p>
    <w:p>
      <w:r>
        <w:rPr>
          <w:b/>
        </w:rPr>
        <w:t>Episode engine:</w:t>
      </w:r>
      <w:r>
        <w:rPr>
          <w:b w:val="0"/>
        </w:rPr>
        <w:t>Zino wants to lift his mother's mood; she insists he learn careful work while she handles what he cannot.</w:t>
      </w:r>
    </w:p>
    <w:p>
      <w:r>
        <w:rPr>
          <w:b/>
        </w:rPr>
        <w:t>Fact tier:</w:t>
      </w:r>
      <w:r>
        <w:rPr>
          <w:b w:val="0"/>
        </w:rPr>
        <w:t>C — landlord collection is monthly; mother is a primary-school teacher; the compound contains different renting households; Zino's deepest fear is failing to build his mother a house; his paternal uncle sometimes supports school fees. FT — father died from a snakebite while spraying cocoa when Zino was two, and Zino does not remember it. P — this rent day, adult exchange, household task, dialogue and visuals.</w:t>
      </w:r>
    </w:p>
    <w:p>
      <w:pPr>
        <w:pStyle w:val="Heading3"/>
      </w:pPr>
      <w:r>
        <w:t>0:00–0:20 — RENT DAY MOVES</w:t>
      </w:r>
    </w:p>
    <w:p>
      <w:r>
        <w:rPr>
          <w:b/>
        </w:rPr>
        <w:t>VISUAL | C setting / P action:</w:t>
      </w:r>
      <w:r>
        <w:rPr>
          <w:b w:val="0"/>
        </w:rPr>
        <w:t>The landlord's notebook crosses thresholds. A bachelor pauses behind a door; a student tenant turns down a radio; another household continues cooking. A bare bulb stutters. The compound's separate lives feel the same knock.</w:t>
      </w:r>
    </w:p>
    <w:p>
      <w:r>
        <w:rPr>
          <w:b/>
        </w:rPr>
        <w:t>ZINO (V.O., P):</w:t>
      </w:r>
      <w:r>
        <w:rPr>
          <w:b w:val="0"/>
        </w:rPr>
        <w:t>Rent day make every compound person learn quiet voice.</w:t>
      </w:r>
    </w:p>
    <w:p>
      <w:pPr>
        <w:pStyle w:val="Heading3"/>
      </w:pPr>
      <w:r>
        <w:t>0:20–0:52 — MOTHER'S PLAN FOR THE EVENING</w:t>
      </w:r>
    </w:p>
    <w:p>
      <w:r>
        <w:rPr>
          <w:b/>
        </w:rPr>
        <w:t>VISUAL | P:</w:t>
      </w:r>
      <w:r>
        <w:rPr>
          <w:b w:val="0"/>
        </w:rPr>
        <w:t>At home, mother sets two stacks on the table: her pupils' books and Zino's work. She sends him to collect water from the well before darkness. He returns quickly, trying to make her laugh with a football commentary.</w:t>
      </w:r>
    </w:p>
    <w:p>
      <w:r>
        <w:rPr>
          <w:b/>
        </w:rPr>
        <w:t>ZINO (P):</w:t>
      </w:r>
      <w:r>
        <w:rPr>
          <w:b w:val="0"/>
        </w:rPr>
        <w:t>Grand-Chukuchuku meet landlord. He give the man key for fifty houses. Free.</w:t>
      </w:r>
    </w:p>
    <w:p>
      <w:r>
        <w:rPr>
          <w:b/>
        </w:rPr>
        <w:t>MOTHER (P):</w:t>
      </w:r>
      <w:r>
        <w:rPr>
          <w:b w:val="0"/>
        </w:rPr>
        <w:t>Grand-Chukuchuku get plenty key. You get one exercise.</w:t>
      </w:r>
    </w:p>
    <w:p>
      <w:r>
        <w:rPr>
          <w:b/>
        </w:rPr>
        <w:t>VISUAL | P:</w:t>
      </w:r>
      <w:r>
        <w:rPr>
          <w:b w:val="0"/>
        </w:rPr>
        <w:t>She chooses the next page for him and keeps marking her pupils' work. Her choice redirects the night from waiting to learning.</w:t>
      </w:r>
    </w:p>
    <w:p>
      <w:pPr>
        <w:pStyle w:val="Heading3"/>
      </w:pPr>
      <w:r>
        <w:t>0:52–1:30 — QUICK IS NOT CAREFUL</w:t>
      </w:r>
    </w:p>
    <w:p>
      <w:r>
        <w:rPr>
          <w:b/>
        </w:rPr>
        <w:t>VISUAL | P:</w:t>
      </w:r>
      <w:r>
        <w:rPr>
          <w:b w:val="0"/>
        </w:rPr>
        <w:t>Zino answers fast. Mother reads the workings, circles the skipped step and returns the book.</w:t>
      </w:r>
    </w:p>
    <w:p>
      <w:r>
        <w:rPr>
          <w:b/>
        </w:rPr>
        <w:t>MOTHER (P):</w:t>
      </w:r>
      <w:r>
        <w:rPr>
          <w:b w:val="0"/>
        </w:rPr>
        <w:t>Being quick no be same thing as being careful.</w:t>
      </w:r>
    </w:p>
    <w:p>
      <w:r>
        <w:rPr>
          <w:b/>
        </w:rPr>
        <w:t>ZINO (P):</w:t>
      </w:r>
      <w:r>
        <w:rPr>
          <w:b w:val="0"/>
        </w:rPr>
        <w:t>Answer correct.</w:t>
      </w:r>
    </w:p>
    <w:p>
      <w:r>
        <w:rPr>
          <w:b/>
        </w:rPr>
        <w:t>MOTHER (P):</w:t>
      </w:r>
      <w:r>
        <w:rPr>
          <w:b w:val="0"/>
        </w:rPr>
        <w:t>Make the road to it correct too.</w:t>
      </w:r>
    </w:p>
    <w:p>
      <w:r>
        <w:rPr>
          <w:b/>
        </w:rPr>
        <w:t>VISUAL | P:</w:t>
      </w:r>
      <w:r>
        <w:rPr>
          <w:b w:val="0"/>
        </w:rPr>
        <w:t>He wants to argue, then sees the care she gives each pupil's page. He restarts the work.</w:t>
      </w:r>
    </w:p>
    <w:p>
      <w:pPr>
        <w:pStyle w:val="Heading3"/>
      </w:pPr>
      <w:r>
        <w:t>1:30–2:05 — THE SUPPORT THAT DOES NOT ARRIVE ON COMMAND</w:t>
      </w:r>
    </w:p>
    <w:p>
      <w:r>
        <w:rPr>
          <w:b/>
        </w:rPr>
        <w:t>VISUAL | C fact / P staging:</w:t>
      </w:r>
      <w:r>
        <w:rPr>
          <w:b w:val="0"/>
        </w:rPr>
        <w:t>Mother checks a school-fee paper without exposing an amount or a sender. She folds it into her teaching bag, leaves a blank line on a household list, and returns to the books. This establishes pressure and the confirmed fact of irregular family help without inventing a payment, phone call or promise.</w:t>
      </w:r>
    </w:p>
    <w:p>
      <w:r>
        <w:rPr>
          <w:b/>
        </w:rPr>
        <w:t>ZINO (P):</w:t>
      </w:r>
      <w:r>
        <w:rPr>
          <w:b w:val="0"/>
        </w:rPr>
        <w:t>We go manage?</w:t>
      </w:r>
    </w:p>
    <w:p>
      <w:r>
        <w:rPr>
          <w:b/>
        </w:rPr>
        <w:t>MOTHER (P):</w:t>
      </w:r>
      <w:r>
        <w:rPr>
          <w:b w:val="0"/>
        </w:rPr>
        <w:t>Tonight, you read. Tomorrow, I do my own work.</w:t>
      </w:r>
    </w:p>
    <w:p>
      <w:pPr>
        <w:pStyle w:val="Heading3"/>
      </w:pPr>
      <w:r>
        <w:t>2:05–2:20 — “CORRECT”</w:t>
      </w:r>
    </w:p>
    <w:p>
      <w:r>
        <w:rPr>
          <w:b/>
        </w:rPr>
        <w:t>VISUAL | P:</w:t>
      </w:r>
      <w:r>
        <w:rPr>
          <w:b w:val="0"/>
        </w:rPr>
        <w:t>Zino completes the steps carefully. Mother checks.</w:t>
      </w:r>
    </w:p>
    <w:p>
      <w:r>
        <w:rPr>
          <w:b/>
        </w:rPr>
        <w:t>MOTHER (P):</w:t>
      </w:r>
      <w:r>
        <w:rPr>
          <w:b w:val="0"/>
        </w:rPr>
        <w:t>Correct.</w:t>
      </w:r>
    </w:p>
    <w:p>
      <w:r>
        <w:rPr>
          <w:b/>
        </w:rPr>
        <w:t>VISUAL | P:</w:t>
      </w:r>
      <w:r>
        <w:rPr>
          <w:b w:val="0"/>
        </w:rPr>
        <w:t>He holds the word close. Outside, the landlord's voice moves away; there is no stated resolution.</w:t>
      </w:r>
    </w:p>
    <w:p>
      <w:pPr>
        <w:pStyle w:val="Heading3"/>
      </w:pPr>
      <w:r>
        <w:t>2:20–2:30 — CLIFFHANGER</w:t>
      </w:r>
    </w:p>
    <w:p>
      <w:r>
        <w:rPr>
          <w:b/>
        </w:rPr>
        <w:t>VISUAL | P:</w:t>
      </w:r>
      <w:r>
        <w:rPr>
          <w:b w:val="0"/>
        </w:rPr>
        <w:t>Zino turns his book face-down beside his mother's teaching bag. Over the sound of pencil on paper, a school bell begins from memory.</w:t>
      </w:r>
    </w:p>
    <w:p>
      <w:r>
        <w:rPr>
          <w:b/>
        </w:rPr>
        <w:t>END CARD:</w:t>
      </w:r>
      <w:r>
        <w:rPr>
          <w:b w:val="0"/>
        </w:rPr>
        <w:t>*EPISODE 03 — GIDEON'S FIRST CAMERA*</w:t>
      </w:r>
    </w:p>
    <w:p>
      <w:r>
        <w:br w:type="page"/>
      </w:r>
    </w:p>
    <w:p>
      <w:pPr>
        <w:pStyle w:val="Heading1"/>
      </w:pPr>
      <w:r>
        <w:t>EPISODE 03 — “GIDEON'S FIRST CAMERA”</w:t>
      </w:r>
    </w:p>
    <w:p>
      <w:r>
        <w:rPr>
          <w:b/>
        </w:rPr>
        <w:t>Target runtime:</w:t>
      </w:r>
      <w:r>
        <w:rPr>
          <w:b w:val="0"/>
        </w:rPr>
        <w:t>2:35</w:t>
      </w:r>
    </w:p>
    <w:p>
      <w:r>
        <w:rPr>
          <w:b/>
        </w:rPr>
        <w:t>Episode engine:</w:t>
      </w:r>
      <w:r>
        <w:rPr>
          <w:b w:val="0"/>
        </w:rPr>
        <w:t>Gideon wants to turn his new camera into opportunity; Zino wants to help but keeps taking the centre of the frame.</w:t>
      </w:r>
    </w:p>
    <w:p>
      <w:r>
        <w:rPr>
          <w:b/>
        </w:rPr>
        <w:t>Fact tier:</w:t>
      </w:r>
      <w:r>
        <w:rPr>
          <w:b w:val="0"/>
        </w:rPr>
        <w:t>C — during secondary/day school Gideon bought his first camera; he is business-minded, often paid when out with Zino, is quiet with girls and values Zino's social confidence. C — Luc carries a small Gideons Bible. P — camera type, encounter, potential clients, conflict and dialogue.</w:t>
      </w:r>
    </w:p>
    <w:p>
      <w:pPr>
        <w:pStyle w:val="Heading3"/>
      </w:pPr>
      <w:r>
        <w:t>0:00–0:20 — THE TOOL</w:t>
      </w:r>
    </w:p>
    <w:p>
      <w:r>
        <w:rPr>
          <w:b/>
        </w:rPr>
        <w:t>VISUAL | C prop / P staging:</w:t>
      </w:r>
      <w:r>
        <w:rPr>
          <w:b w:val="0"/>
        </w:rPr>
      </w:r>
      <w:r>
        <w:rPr>
          <w:b/>
        </w:rPr>
        <w:t>FIANGO DAY SCHOOL YEARS — AFTER 2000.</w:t>
      </w:r>
      <w:r>
        <w:rPr>
          <w:b w:val="0"/>
        </w:rPr>
        <w:t>Under the mango tree, Gideon unwraps his first camera from cloth. He holds it with both hands while Zino and Luc lean in.</w:t>
      </w:r>
    </w:p>
    <w:p>
      <w:r>
        <w:rPr>
          <w:b/>
        </w:rPr>
        <w:t>GIDEON (P):</w:t>
      </w:r>
      <w:r>
        <w:rPr>
          <w:b w:val="0"/>
        </w:rPr>
        <w:t>This no be toy. Person fit pay make I catch their day.</w:t>
      </w:r>
    </w:p>
    <w:p>
      <w:r>
        <w:rPr>
          <w:b/>
        </w:rPr>
        <w:t>ZINO (P):</w:t>
      </w:r>
      <w:r>
        <w:rPr>
          <w:b w:val="0"/>
        </w:rPr>
        <w:t>Start with my face. Na investment.</w:t>
      </w:r>
    </w:p>
    <w:p>
      <w:r>
        <w:rPr>
          <w:b/>
        </w:rPr>
        <w:t>LUC (P):</w:t>
      </w:r>
      <w:r>
        <w:rPr>
          <w:b w:val="0"/>
        </w:rPr>
        <w:t>Pride no need camera.</w:t>
      </w:r>
    </w:p>
    <w:p>
      <w:r>
        <w:rPr>
          <w:b/>
        </w:rPr>
        <w:t>SOUND:</w:t>
      </w:r>
      <w:r>
        <w:rPr>
          <w:b w:val="0"/>
        </w:rPr>
        <w:t>One shutter. Do not show an instant print or playback.</w:t>
      </w:r>
    </w:p>
    <w:p>
      <w:pPr>
        <w:pStyle w:val="Heading3"/>
      </w:pPr>
      <w:r>
        <w:t>0:20–0:55 — GIDEON'S HUSTLE</w:t>
      </w:r>
    </w:p>
    <w:p>
      <w:r>
        <w:rPr>
          <w:b/>
        </w:rPr>
        <w:t>VISUAL | P:</w:t>
      </w:r>
      <w:r>
        <w:rPr>
          <w:b w:val="0"/>
        </w:rPr>
        <w:t>Gideon studies the frame: footballers near the stones, a family celebration passing outside the compound, the mango leaves moving in light. He does not claim a booking. He is learning where a picture could be worth money.</w:t>
      </w:r>
    </w:p>
    <w:p>
      <w:r>
        <w:rPr>
          <w:b/>
        </w:rPr>
        <w:t>GIDEON (P):</w:t>
      </w:r>
      <w:r>
        <w:rPr>
          <w:b w:val="0"/>
        </w:rPr>
        <w:t>You fit talk to people. I fit do the picture.</w:t>
      </w:r>
    </w:p>
    <w:p>
      <w:r>
        <w:rPr>
          <w:b/>
        </w:rPr>
        <w:t>ZINO (P):</w:t>
      </w:r>
      <w:r>
        <w:rPr>
          <w:b w:val="0"/>
        </w:rPr>
        <w:t>Then we don get company.</w:t>
      </w:r>
    </w:p>
    <w:p>
      <w:pPr>
        <w:pStyle w:val="Heading3"/>
      </w:pPr>
      <w:r>
        <w:t>0:55–1:32 — WHO SPEAKS FOR WHOM</w:t>
      </w:r>
    </w:p>
    <w:p>
      <w:r>
        <w:rPr>
          <w:b/>
        </w:rPr>
        <w:t>VISUAL | P:</w:t>
      </w:r>
      <w:r>
        <w:rPr>
          <w:b w:val="0"/>
        </w:rPr>
        <w:t>A pair of girls pass. Gideon straightens, then loses his opening. Zino jumps in with charm, selling Gideon's ability before Gideon can speak. The girls laugh at Zino's flourish, not at Gideon's work.</w:t>
      </w:r>
    </w:p>
    <w:p>
      <w:r>
        <w:rPr>
          <w:b/>
        </w:rPr>
        <w:t>ZINO (P):</w:t>
      </w:r>
      <w:r>
        <w:rPr>
          <w:b w:val="0"/>
        </w:rPr>
        <w:t>My man fit make ordinary picture look like cinema.</w:t>
      </w:r>
    </w:p>
    <w:p>
      <w:r>
        <w:rPr>
          <w:b/>
        </w:rPr>
        <w:t>GIDEON (P):</w:t>
      </w:r>
      <w:r>
        <w:rPr>
          <w:b w:val="0"/>
        </w:rPr>
        <w:t>I never talk that.</w:t>
      </w:r>
    </w:p>
    <w:p>
      <w:r>
        <w:rPr>
          <w:b/>
        </w:rPr>
        <w:t>ZINO (P):</w:t>
      </w:r>
      <w:r>
        <w:rPr>
          <w:b w:val="0"/>
        </w:rPr>
        <w:t>But you fit do am.</w:t>
      </w:r>
    </w:p>
    <w:p>
      <w:r>
        <w:rPr>
          <w:b/>
        </w:rPr>
        <w:t>VISUAL | P:</w:t>
      </w:r>
      <w:r>
        <w:rPr>
          <w:b w:val="0"/>
        </w:rPr>
        <w:t>Gideon raises the camera, finds the frame blocked by Zino, and lowers it.</w:t>
      </w:r>
    </w:p>
    <w:p>
      <w:pPr>
        <w:pStyle w:val="Heading3"/>
      </w:pPr>
      <w:r>
        <w:t>1:32–2:07 — THE BUSINESS NEEDS GIDEON</w:t>
      </w:r>
    </w:p>
    <w:p>
      <w:r>
        <w:rPr>
          <w:b/>
        </w:rPr>
        <w:t>GIDEON (P):</w:t>
      </w:r>
      <w:r>
        <w:rPr>
          <w:b w:val="0"/>
        </w:rPr>
        <w:t>You want help me, or you want stand for every place?</w:t>
      </w:r>
    </w:p>
    <w:p>
      <w:r>
        <w:rPr>
          <w:b/>
        </w:rPr>
        <w:t>VISUAL | P:</w:t>
      </w:r>
      <w:r>
        <w:rPr>
          <w:b w:val="0"/>
        </w:rPr>
        <w:t>Zino hears the sting. He steps out of the frame and gives Gideon the ball as an excuse to breathe. Luc watches but does not intervene.</w:t>
      </w:r>
    </w:p>
    <w:p>
      <w:r>
        <w:rPr>
          <w:b/>
        </w:rPr>
        <w:t>ZINO (P):</w:t>
      </w:r>
      <w:r>
        <w:rPr>
          <w:b w:val="0"/>
        </w:rPr>
        <w:t>You talk first. If silence catch you, I go help.</w:t>
      </w:r>
    </w:p>
    <w:p>
      <w:r>
        <w:rPr>
          <w:b/>
        </w:rPr>
        <w:t>VISUAL | P:</w:t>
      </w:r>
      <w:r>
        <w:rPr>
          <w:b w:val="0"/>
        </w:rPr>
        <w:t>Gideon tries a plain introduction. It is awkward, but it is his. One girl considers the camera; the scene cuts before a transaction or photo is confirmed.</w:t>
      </w:r>
    </w:p>
    <w:p>
      <w:pPr>
        <w:pStyle w:val="Heading3"/>
      </w:pPr>
      <w:r>
        <w:t>2:07–2:25 — A DIFFERENT FRAME</w:t>
      </w:r>
    </w:p>
    <w:p>
      <w:r>
        <w:rPr>
          <w:b/>
        </w:rPr>
        <w:t>VISUAL | P:</w:t>
      </w:r>
      <w:r>
        <w:rPr>
          <w:b w:val="0"/>
        </w:rPr>
        <w:t>Gideon looks through the viewfinder. Zino is a blurred edge; Gideon's intended subject is centred. Gideon gives Zino a quiet hand signal: move left. Zino does.</w:t>
      </w:r>
    </w:p>
    <w:p>
      <w:pPr>
        <w:pStyle w:val="Heading3"/>
      </w:pPr>
      <w:r>
        <w:t>2:25–2:35 — CLIFFHANGER</w:t>
      </w:r>
    </w:p>
    <w:p>
      <w:r>
        <w:rPr>
          <w:b/>
        </w:rPr>
        <w:t>VISUAL | P:</w:t>
      </w:r>
      <w:r>
        <w:rPr>
          <w:b w:val="0"/>
        </w:rPr>
        <w:t>Luc's small Gideons Bible drops from his pocket onto the red dirt. Zino picks it up. Luc is already walking toward a student sitting alone.</w:t>
      </w:r>
    </w:p>
    <w:p>
      <w:r>
        <w:rPr>
          <w:b/>
        </w:rPr>
        <w:t>END CARD:</w:t>
      </w:r>
      <w:r>
        <w:rPr>
          <w:b w:val="0"/>
        </w:rPr>
        <w:t>*EPISODE 04 — LUC'S BIBLE*</w:t>
      </w:r>
    </w:p>
    <w:p>
      <w:r>
        <w:br w:type="page"/>
      </w:r>
    </w:p>
    <w:p>
      <w:pPr>
        <w:pStyle w:val="Heading1"/>
      </w:pPr>
      <w:r>
        <w:t>EPISODE 04 — “LUC'S BIBLE”</w:t>
      </w:r>
    </w:p>
    <w:p>
      <w:r>
        <w:rPr>
          <w:b/>
        </w:rPr>
        <w:t>Target runtime:</w:t>
      </w:r>
      <w:r>
        <w:rPr>
          <w:b w:val="0"/>
        </w:rPr>
        <w:t>2:25</w:t>
      </w:r>
    </w:p>
    <w:p>
      <w:r>
        <w:rPr>
          <w:b/>
        </w:rPr>
        <w:t>Episode engine:</w:t>
      </w:r>
      <w:r>
        <w:rPr>
          <w:b w:val="0"/>
        </w:rPr>
        <w:t>Luc wants one student to listen to his faith; Zino wants to turn the moment into a joke until he sees the cost of Luc standing alone.</w:t>
      </w:r>
    </w:p>
    <w:p>
      <w:r>
        <w:rPr>
          <w:b/>
        </w:rPr>
        <w:t>Fact tier:</w:t>
      </w:r>
      <w:r>
        <w:rPr>
          <w:b w:val="0"/>
        </w:rPr>
        <w:t>C — Luc is God-fearing, carries a small Gideons Bible and approaches students to preach; Zino helps him with maths, talks to him about girls, and makes him laugh. P — student, campus moment, specific response and dialogue.</w:t>
      </w:r>
    </w:p>
    <w:p>
      <w:pPr>
        <w:pStyle w:val="Heading3"/>
      </w:pPr>
      <w:r>
        <w:t>0:00–0:16 — ONE MINUTE</w:t>
      </w:r>
    </w:p>
    <w:p>
      <w:r>
        <w:rPr>
          <w:b/>
        </w:rPr>
        <w:t>VISUAL | C character / P staging:</w:t>
      </w:r>
      <w:r>
        <w:rPr>
          <w:b w:val="0"/>
        </w:rPr>
        <w:t>Day-school break. Luc holds his small Bible, sees a student sitting apart and walks toward him while football and gossip pull the others away.</w:t>
      </w:r>
    </w:p>
    <w:p>
      <w:r>
        <w:rPr>
          <w:b/>
        </w:rPr>
        <w:t>LUC (P):</w:t>
      </w:r>
      <w:r>
        <w:rPr>
          <w:b w:val="0"/>
        </w:rPr>
        <w:t>Brother, you get one minute?</w:t>
      </w:r>
    </w:p>
    <w:p>
      <w:r>
        <w:rPr>
          <w:b/>
        </w:rPr>
        <w:t>VISUAL | P:</w:t>
      </w:r>
      <w:r>
        <w:rPr>
          <w:b w:val="0"/>
        </w:rPr>
        <w:t>The student stands to leave. Zino cuts across his path with a grin.</w:t>
      </w:r>
    </w:p>
    <w:p>
      <w:r>
        <w:rPr>
          <w:b/>
        </w:rPr>
        <w:t>ZINO (P):</w:t>
      </w:r>
      <w:r>
        <w:rPr>
          <w:b w:val="0"/>
        </w:rPr>
        <w:t>Give Luc one minute. He don practise this sermon like GCE.</w:t>
      </w:r>
    </w:p>
    <w:p>
      <w:pPr>
        <w:pStyle w:val="Heading3"/>
      </w:pPr>
      <w:r>
        <w:t>0:16–0:55 — LUC DOES NOT LEAVE</w:t>
      </w:r>
    </w:p>
    <w:p>
      <w:r>
        <w:rPr>
          <w:b/>
        </w:rPr>
        <w:t>VISUAL | P:</w:t>
      </w:r>
      <w:r>
        <w:rPr>
          <w:b w:val="0"/>
        </w:rPr>
        <w:t>The student laughs once, then tries again to walk off. Other students glance over. Luc could retreat; instead he opens the Bible, his hand shaking slightly.</w:t>
      </w:r>
    </w:p>
    <w:p>
      <w:r>
        <w:rPr>
          <w:b/>
        </w:rPr>
        <w:t>LUC (P):</w:t>
      </w:r>
      <w:r>
        <w:rPr>
          <w:b w:val="0"/>
        </w:rPr>
        <w:t>I no come force you. I just want make you know person fit see you.</w:t>
      </w:r>
    </w:p>
    <w:p>
      <w:r>
        <w:rPr>
          <w:b/>
        </w:rPr>
        <w:t>VISUAL | P:</w:t>
      </w:r>
      <w:r>
        <w:rPr>
          <w:b w:val="0"/>
        </w:rPr>
        <w:t>Zino's smile fades. The student takes no Bible, gives no confession, and leaves. Luc closes it without winning the scene.</w:t>
      </w:r>
    </w:p>
    <w:p>
      <w:pPr>
        <w:pStyle w:val="Heading3"/>
      </w:pPr>
      <w:r>
        <w:t>0:55–1:35 — A PRIVATE RETURN PASS</w:t>
      </w:r>
    </w:p>
    <w:p>
      <w:r>
        <w:rPr>
          <w:b/>
        </w:rPr>
        <w:t>VISUAL | C friendship / P action:</w:t>
      </w:r>
      <w:r>
        <w:rPr>
          <w:b w:val="0"/>
        </w:rPr>
        <w:t>In class later, Luc slides a maths exercise toward Zino. Zino uses a quick drawing of a football pitch to make the steps clear; this is the chapter's only full Luc-maths teaching exchange.</w:t>
      </w:r>
    </w:p>
    <w:p>
      <w:r>
        <w:rPr>
          <w:b/>
        </w:rPr>
        <w:t>LUC (P):</w:t>
      </w:r>
      <w:r>
        <w:rPr>
          <w:b w:val="0"/>
        </w:rPr>
        <w:t>I preach plenty but number no dey hear prayer.</w:t>
      </w:r>
    </w:p>
    <w:p>
      <w:r>
        <w:rPr>
          <w:b/>
        </w:rPr>
        <w:t>ZINO (P):</w:t>
      </w:r>
      <w:r>
        <w:rPr>
          <w:b w:val="0"/>
        </w:rPr>
        <w:t>Number hear correct pass.</w:t>
      </w:r>
    </w:p>
    <w:p>
      <w:r>
        <w:rPr>
          <w:b/>
        </w:rPr>
        <w:t>VISUAL | P:</w:t>
      </w:r>
      <w:r>
        <w:rPr>
          <w:b w:val="0"/>
        </w:rPr>
        <w:t>Luc tries the next line himself. Zino does not take the pencil back.</w:t>
      </w:r>
    </w:p>
    <w:p>
      <w:pPr>
        <w:pStyle w:val="Heading3"/>
      </w:pPr>
      <w:r>
        <w:t>1:35–2:05 — THE COST OF A JOKE</w:t>
      </w:r>
    </w:p>
    <w:p>
      <w:r>
        <w:rPr>
          <w:b/>
        </w:rPr>
        <w:t>VISUAL | P:</w:t>
      </w:r>
      <w:r>
        <w:rPr>
          <w:b w:val="0"/>
        </w:rPr>
        <w:t>Outside, the same student passes Luc. Zino is about to call a joke after him. Luc looks at Zino, not angry, simply disappointed.</w:t>
      </w:r>
    </w:p>
    <w:p>
      <w:r>
        <w:rPr>
          <w:b/>
        </w:rPr>
        <w:t>LUC (P):</w:t>
      </w:r>
      <w:r>
        <w:rPr>
          <w:b w:val="0"/>
        </w:rPr>
        <w:t>Sometimes leave person space.</w:t>
      </w:r>
    </w:p>
    <w:p>
      <w:r>
        <w:rPr>
          <w:b/>
        </w:rPr>
        <w:t>VISUAL | P:</w:t>
      </w:r>
      <w:r>
        <w:rPr>
          <w:b w:val="0"/>
        </w:rPr>
        <w:t>Zino swallows the line. His choice is small, but he makes it.</w:t>
      </w:r>
    </w:p>
    <w:p>
      <w:pPr>
        <w:pStyle w:val="Heading3"/>
      </w:pPr>
      <w:r>
        <w:t>2:05–2:25 — CLIFFHANGER</w:t>
      </w:r>
    </w:p>
    <w:p>
      <w:r>
        <w:rPr>
          <w:b/>
        </w:rPr>
        <w:t>VISUAL | P:</w:t>
      </w:r>
      <w:r>
        <w:rPr>
          <w:b w:val="0"/>
        </w:rPr>
        <w:t>A school office door closes on an unseen conversation. A pupil exits with a bag, face hidden. Zino looks toward the door. No reason for the departure is stated.</w:t>
      </w:r>
    </w:p>
    <w:p>
      <w:r>
        <w:rPr>
          <w:b/>
        </w:rPr>
        <w:t>END CARD:</w:t>
      </w:r>
      <w:r>
        <w:rPr>
          <w:b w:val="0"/>
        </w:rPr>
        <w:t>*EPISODE 05 — SCHOOL FEES*</w:t>
      </w:r>
    </w:p>
    <w:p>
      <w:r>
        <w:br w:type="page"/>
      </w:r>
    </w:p>
    <w:p>
      <w:pPr>
        <w:pStyle w:val="Heading1"/>
      </w:pPr>
      <w:r>
        <w:t>EPISODE 05 — “SCHOOL FEES”</w:t>
      </w:r>
    </w:p>
    <w:p>
      <w:r>
        <w:rPr>
          <w:b/>
        </w:rPr>
        <w:t>Target runtime:</w:t>
      </w:r>
      <w:r>
        <w:rPr>
          <w:b w:val="0"/>
        </w:rPr>
        <w:t>2:40</w:t>
      </w:r>
    </w:p>
    <w:p>
      <w:r>
        <w:rPr>
          <w:b/>
        </w:rPr>
        <w:t>Episode engine:</w:t>
      </w:r>
      <w:r>
        <w:rPr>
          <w:b w:val="0"/>
        </w:rPr>
        <w:t>In a primary-school memory, Zino wants to stay in the room where he excels; unpaid fees end the lesson before he can argue his way back in.</w:t>
      </w:r>
    </w:p>
    <w:p>
      <w:r>
        <w:rPr>
          <w:b/>
        </w:rPr>
        <w:t>Fact tier:</w:t>
      </w:r>
      <w:r>
        <w:rPr>
          <w:b w:val="0"/>
        </w:rPr>
        <w:t>C — Zino was sent away from primary school for unpaid fees. C — mother taught in primary school and uncle helped financially at times. P — exact age, teacher, lesson, staff member, wording, journey and what happened after. This episode is deliberately a</w:t>
      </w:r>
      <w:r>
        <w:rPr>
          <w:b/>
        </w:rPr>
        <w:t>1999 primary-school memory</w:t>
      </w:r>
      <w:r>
        <w:rPr>
          <w:b w:val="0"/>
        </w:rPr>
        <w:t>, not a merge with the later high-school fee exclusion.</w:t>
      </w:r>
    </w:p>
    <w:p>
      <w:pPr>
        <w:pStyle w:val="Heading3"/>
      </w:pPr>
      <w:r>
        <w:t>0:00–0:18 — FLASHBACK: THE ANSWER</w:t>
      </w:r>
    </w:p>
    <w:p>
      <w:r>
        <w:rPr>
          <w:b/>
        </w:rPr>
        <w:t>ON-SCREEN TEXT | C chronology:</w:t>
      </w:r>
      <w:r>
        <w:rPr>
          <w:b w:val="0"/>
        </w:rPr>
        <w:t>*1999 — PRIMARY SCHOOL.*</w:t>
      </w:r>
    </w:p>
    <w:p>
      <w:r>
        <w:rPr>
          <w:b/>
        </w:rPr>
        <w:t>VISUAL | P:</w:t>
      </w:r>
      <w:r>
        <w:rPr>
          <w:b w:val="0"/>
        </w:rPr>
        <w:t>Young Zino's hand rises before the question is fully written. A neutral TEACHER nods. He solves it at the board. The class reacts; he enjoys the attention.</w:t>
      </w:r>
    </w:p>
    <w:p>
      <w:r>
        <w:rPr>
          <w:b/>
        </w:rPr>
        <w:t>TEACHER (P):</w:t>
      </w:r>
      <w:r>
        <w:rPr>
          <w:b w:val="0"/>
        </w:rPr>
        <w:t>Sit down, Zino.</w:t>
      </w:r>
    </w:p>
    <w:p>
      <w:r>
        <w:rPr>
          <w:b/>
        </w:rPr>
        <w:t>VISUAL | P:</w:t>
      </w:r>
      <w:r>
        <w:rPr>
          <w:b w:val="0"/>
        </w:rPr>
        <w:t>He turns back proud. A staff member waits at the door with an unreadable list.</w:t>
      </w:r>
    </w:p>
    <w:p>
      <w:pPr>
        <w:pStyle w:val="Heading3"/>
      </w:pPr>
      <w:r>
        <w:t>0:18–0:55 — OUTSIDE THE ROOM</w:t>
      </w:r>
    </w:p>
    <w:p>
      <w:r>
        <w:rPr>
          <w:b/>
        </w:rPr>
        <w:t>VISUAL | C event / P action:</w:t>
      </w:r>
      <w:r>
        <w:rPr>
          <w:b w:val="0"/>
        </w:rPr>
        <w:t>The staff member asks him outside. The class keeps moving behind the open door.</w:t>
      </w:r>
    </w:p>
    <w:p>
      <w:r>
        <w:rPr>
          <w:b/>
        </w:rPr>
        <w:t>ZINO (P):</w:t>
      </w:r>
      <w:r>
        <w:rPr>
          <w:b w:val="0"/>
        </w:rPr>
        <w:t>I do something?</w:t>
      </w:r>
    </w:p>
    <w:p>
      <w:r>
        <w:rPr>
          <w:b/>
        </w:rPr>
        <w:t>STAFF MEMBER (P):</w:t>
      </w:r>
      <w:r>
        <w:rPr>
          <w:b w:val="0"/>
        </w:rPr>
        <w:t>Your fees never complete. You have to go home today.</w:t>
      </w:r>
    </w:p>
    <w:p>
      <w:r>
        <w:rPr>
          <w:b/>
        </w:rPr>
        <w:t>VISUAL | P:</w:t>
      </w:r>
      <w:r>
        <w:rPr>
          <w:b w:val="0"/>
        </w:rPr>
        <w:t>Zino offers the answer he just gave, then a joke, then an angry stare. Neither changes the instruction. No amount, payment deadline or adult motive is supplied.</w:t>
      </w:r>
    </w:p>
    <w:p>
      <w:pPr>
        <w:pStyle w:val="Heading3"/>
      </w:pPr>
      <w:r>
        <w:t>0:55–1:25 — THE HERO CANNOT ARGUE</w:t>
      </w:r>
    </w:p>
    <w:p>
      <w:r>
        <w:rPr>
          <w:b/>
        </w:rPr>
        <w:t>FANTASY | P:</w:t>
      </w:r>
      <w:r>
        <w:rPr>
          <w:b w:val="0"/>
        </w:rPr>
        <w:t>Grand-Chukuchuku materialises behind him, reaches for the list and turns it into football confetti.</w:t>
      </w:r>
    </w:p>
    <w:p>
      <w:r>
        <w:rPr>
          <w:b/>
        </w:rPr>
        <w:t>VISUAL | P:</w:t>
      </w:r>
      <w:r>
        <w:rPr>
          <w:b w:val="0"/>
        </w:rPr>
        <w:t>Real Zino looks through the classroom window at his empty seat. The fantasy paper drops, ordinary again. He takes his bag.</w:t>
      </w:r>
    </w:p>
    <w:p>
      <w:pPr>
        <w:pStyle w:val="Heading3"/>
      </w:pPr>
      <w:r>
        <w:t>1:25–2:05 — HOME TOO EARLY</w:t>
      </w:r>
    </w:p>
    <w:p>
      <w:r>
        <w:rPr>
          <w:b/>
        </w:rPr>
        <w:t>VISUAL | P:</w:t>
      </w:r>
      <w:r>
        <w:rPr>
          <w:b w:val="0"/>
        </w:rPr>
        <w:t>His shoes cross dust on the route home; do not identify transport, road or school. He rehearses an excuse, stops, and keeps walking. Mother is marking schoolwork when he arrives early.</w:t>
      </w:r>
    </w:p>
    <w:p>
      <w:r>
        <w:rPr>
          <w:b/>
        </w:rPr>
        <w:t>MOTHER (P):</w:t>
      </w:r>
      <w:r>
        <w:rPr>
          <w:b w:val="0"/>
        </w:rPr>
        <w:t>Why you don come?</w:t>
      </w:r>
    </w:p>
    <w:p>
      <w:r>
        <w:rPr>
          <w:b/>
        </w:rPr>
        <w:t>ZINO (P):</w:t>
      </w:r>
      <w:r>
        <w:rPr>
          <w:b w:val="0"/>
        </w:rPr>
        <w:t>They say I no fit stay.</w:t>
      </w:r>
    </w:p>
    <w:p>
      <w:r>
        <w:rPr>
          <w:b/>
        </w:rPr>
        <w:t>VISUAL | P:</w:t>
      </w:r>
      <w:r>
        <w:rPr>
          <w:b w:val="0"/>
        </w:rPr>
        <w:t>She asks no question for a beat, then pulls a chair to her table and opens a book beside hers. She chooses to keep him learning that afternoon without promising how fees will be resolved.</w:t>
      </w:r>
    </w:p>
    <w:p>
      <w:pPr>
        <w:pStyle w:val="Heading3"/>
      </w:pPr>
      <w:r>
        <w:t>2:05–2:30 — NO EMPTY AFTERNOON</w:t>
      </w:r>
    </w:p>
    <w:p>
      <w:r>
        <w:rPr>
          <w:b/>
        </w:rPr>
        <w:t>MOTHER (P):</w:t>
      </w:r>
      <w:r>
        <w:rPr>
          <w:b w:val="0"/>
        </w:rPr>
        <w:t>Read this page. You no go lose the day too.</w:t>
      </w:r>
    </w:p>
    <w:p>
      <w:r>
        <w:rPr>
          <w:b/>
        </w:rPr>
        <w:t>VISUAL | P:</w:t>
      </w:r>
      <w:r>
        <w:rPr>
          <w:b w:val="0"/>
        </w:rPr>
        <w:t>Zino resists, then reads. A school-fee paper stays folded in her bag. There is no landlord notebook in their home and no invented rescue payment.</w:t>
      </w:r>
    </w:p>
    <w:p>
      <w:pPr>
        <w:pStyle w:val="Heading3"/>
      </w:pPr>
      <w:r>
        <w:t>2:30–2:40 — CLIFFHANGER</w:t>
      </w:r>
    </w:p>
    <w:p>
      <w:r>
        <w:rPr>
          <w:b/>
        </w:rPr>
        <w:t>VISUAL | P:</w:t>
      </w:r>
      <w:r>
        <w:rPr>
          <w:b w:val="0"/>
        </w:rPr>
        <w:t>A chemistry diagram appears at the top of the next textbook, years later in a match cut.</w:t>
      </w:r>
    </w:p>
    <w:p>
      <w:r>
        <w:rPr>
          <w:b/>
        </w:rPr>
        <w:t>END CARD:</w:t>
      </w:r>
      <w:r>
        <w:rPr>
          <w:b w:val="0"/>
        </w:rPr>
        <w:t>*EPISODE 06 — MISS MUKETE*</w:t>
      </w:r>
    </w:p>
    <w:p>
      <w:r>
        <w:br w:type="page"/>
      </w:r>
    </w:p>
    <w:p>
      <w:pPr>
        <w:pStyle w:val="Heading1"/>
      </w:pPr>
      <w:r>
        <w:t>EPISODE 06 — “MISS MUKETE”</w:t>
      </w:r>
    </w:p>
    <w:p>
      <w:r>
        <w:rPr>
          <w:b/>
        </w:rPr>
        <w:t>Target runtime:</w:t>
      </w:r>
      <w:r>
        <w:rPr>
          <w:b w:val="0"/>
        </w:rPr>
        <w:t>2:35</w:t>
      </w:r>
    </w:p>
    <w:p>
      <w:r>
        <w:rPr>
          <w:b/>
        </w:rPr>
        <w:t>Episode engine:</w:t>
      </w:r>
      <w:r>
        <w:rPr>
          <w:b w:val="0"/>
        </w:rPr>
        <w:t>Zino wants the room to recognise his talent; Miss Mukete makes him prove that talent can survive discipline.</w:t>
      </w:r>
    </w:p>
    <w:p>
      <w:r>
        <w:rPr>
          <w:b/>
        </w:rPr>
        <w:t>Fact tier:</w:t>
      </w:r>
      <w:r>
        <w:rPr>
          <w:b w:val="0"/>
        </w:rPr>
        <w:t>C — Miss Mukete is Zino's favourite chemistry teacher; Zino is very intelligent, temper-prone and wants to please. R — her exact school placement has not yet been confirmed; this episode is placed in the Fiango day-school/O-Level period for story continuity and must be verified before production. P — lesson, experiment, correction, class event and dialogue.</w:t>
      </w:r>
    </w:p>
    <w:p>
      <w:pPr>
        <w:pStyle w:val="Heading3"/>
      </w:pPr>
      <w:r>
        <w:t>0:00–0:20 — ATTENTION</w:t>
      </w:r>
    </w:p>
    <w:p>
      <w:r>
        <w:rPr>
          <w:b/>
        </w:rPr>
        <w:t>ON-SCREEN TEXT | P placement pending verification:</w:t>
      </w:r>
      <w:r>
        <w:rPr>
          <w:b w:val="0"/>
        </w:rPr>
        <w:t>*FIANGO DAY-SCHOOL YEARS — O-LEVEL PERIOD.*</w:t>
      </w:r>
    </w:p>
    <w:p>
      <w:r>
        <w:rPr>
          <w:b/>
        </w:rPr>
        <w:t>VISUAL | P:</w:t>
      </w:r>
      <w:r>
        <w:rPr>
          <w:b w:val="0"/>
        </w:rPr>
        <w:t>A chalk equation fills the vertical frame. Miss Mukete erases one part, leaving a question. Zino has his answer ready but waits for heads to turn.</w:t>
      </w:r>
    </w:p>
    <w:p>
      <w:r>
        <w:rPr>
          <w:b/>
        </w:rPr>
        <w:t>MISS MUKETE (P):</w:t>
      </w:r>
      <w:r>
        <w:rPr>
          <w:b w:val="0"/>
        </w:rPr>
        <w:t>Chemistry is attention. Start there.</w:t>
      </w:r>
    </w:p>
    <w:p>
      <w:pPr>
        <w:pStyle w:val="Heading3"/>
      </w:pPr>
      <w:r>
        <w:t>0:20–0:55 — THE RIGHT ANSWER, THE WRONG PERFORMANCE</w:t>
      </w:r>
    </w:p>
    <w:p>
      <w:r>
        <w:rPr>
          <w:b/>
        </w:rPr>
        <w:t>VISUAL | P:</w:t>
      </w:r>
      <w:r>
        <w:rPr>
          <w:b w:val="0"/>
        </w:rPr>
        <w:t>She calls him up. Zino balances the equation cleanly, then adds a flourish for laughter. The class responds. Miss Mukete does not.</w:t>
      </w:r>
    </w:p>
    <w:p>
      <w:r>
        <w:rPr>
          <w:b/>
        </w:rPr>
        <w:t>MISS MUKETE (P):</w:t>
      </w:r>
      <w:r>
        <w:rPr>
          <w:b w:val="0"/>
        </w:rPr>
        <w:t>You know it. Show the steps.</w:t>
      </w:r>
    </w:p>
    <w:p>
      <w:r>
        <w:rPr>
          <w:b/>
        </w:rPr>
        <w:t>ZINO (P):</w:t>
      </w:r>
      <w:r>
        <w:rPr>
          <w:b w:val="0"/>
        </w:rPr>
        <w:t>The answer dey there.</w:t>
      </w:r>
    </w:p>
    <w:p>
      <w:r>
        <w:rPr>
          <w:b/>
        </w:rPr>
        <w:t>MISS MUKETE (P):</w:t>
      </w:r>
      <w:r>
        <w:rPr>
          <w:b w:val="0"/>
        </w:rPr>
        <w:t>A future no stand on “dey there.” Show the work.</w:t>
      </w:r>
    </w:p>
    <w:p>
      <w:pPr>
        <w:pStyle w:val="Heading3"/>
      </w:pPr>
      <w:r>
        <w:t>0:55–1:32 — TEMPER HELD IN THE ROOM</w:t>
      </w:r>
    </w:p>
    <w:p>
      <w:r>
        <w:rPr>
          <w:b/>
        </w:rPr>
        <w:t>VISUAL | P:</w:t>
      </w:r>
      <w:r>
        <w:rPr>
          <w:b w:val="0"/>
        </w:rPr>
        <w:t>A classmate snickers at the performance; the content is not identified as a fee or poverty insult. Zino turns, ready with a cutting response. Miss Mukete places a blank page beside the equation.</w:t>
      </w:r>
    </w:p>
    <w:p>
      <w:r>
        <w:rPr>
          <w:b/>
        </w:rPr>
        <w:t>MISS MUKETE (P):</w:t>
      </w:r>
      <w:r>
        <w:rPr>
          <w:b w:val="0"/>
        </w:rPr>
        <w:t>Start again. Quietly.</w:t>
      </w:r>
    </w:p>
    <w:p>
      <w:r>
        <w:rPr>
          <w:b/>
        </w:rPr>
        <w:t>VISUAL | P:</w:t>
      </w:r>
      <w:r>
        <w:rPr>
          <w:b w:val="0"/>
        </w:rPr>
        <w:t>He grips the chalk. The class waits for an explosion. He turns back to the board and writes each step.</w:t>
      </w:r>
    </w:p>
    <w:p>
      <w:pPr>
        <w:pStyle w:val="Heading3"/>
      </w:pPr>
      <w:r>
        <w:t>1:32–2:10 — A STANDARD, NOT A RESCUE</w:t>
      </w:r>
    </w:p>
    <w:p>
      <w:r>
        <w:rPr>
          <w:b/>
        </w:rPr>
        <w:t>VISUAL | P:</w:t>
      </w:r>
      <w:r>
        <w:rPr>
          <w:b w:val="0"/>
        </w:rPr>
        <w:t>After class, she returns his exercise book. One problem is marked with an unadorned correction.</w:t>
      </w:r>
    </w:p>
    <w:p>
      <w:r>
        <w:rPr>
          <w:b/>
        </w:rPr>
        <w:t>MISS MUKETE (P):</w:t>
      </w:r>
      <w:r>
        <w:rPr>
          <w:b w:val="0"/>
        </w:rPr>
        <w:t>Bring me the next one complete.</w:t>
      </w:r>
    </w:p>
    <w:p>
      <w:r>
        <w:rPr>
          <w:b/>
        </w:rPr>
        <w:t>ZINO (P):</w:t>
      </w:r>
      <w:r>
        <w:rPr>
          <w:b w:val="0"/>
        </w:rPr>
        <w:t>You think I fit?</w:t>
      </w:r>
    </w:p>
    <w:p>
      <w:r>
        <w:rPr>
          <w:b/>
        </w:rPr>
        <w:t>MISS MUKETE (P):</w:t>
      </w:r>
      <w:r>
        <w:rPr>
          <w:b w:val="0"/>
        </w:rPr>
        <w:t>I think you must decide.</w:t>
      </w:r>
    </w:p>
    <w:p>
      <w:r>
        <w:rPr>
          <w:b/>
        </w:rPr>
        <w:t>VISUAL | P:</w:t>
      </w:r>
      <w:r>
        <w:rPr>
          <w:b w:val="0"/>
        </w:rPr>
        <w:t>This is academic challenge only. She offers no money, result or special favour.</w:t>
      </w:r>
    </w:p>
    <w:p>
      <w:pPr>
        <w:pStyle w:val="Heading3"/>
      </w:pPr>
      <w:r>
        <w:t>2:10–2:25 — WORK BECOMES A CHOICE</w:t>
      </w:r>
    </w:p>
    <w:p>
      <w:r>
        <w:rPr>
          <w:b/>
        </w:rPr>
        <w:t>VISUAL | P:</w:t>
      </w:r>
      <w:r>
        <w:rPr>
          <w:b w:val="0"/>
        </w:rPr>
        <w:t>Zino finds Gideon and Luc outside. Gideon points toward football; Luc has his Bible tucked away. Zino chooses the exercise book for one more minute, then joins them.</w:t>
      </w:r>
    </w:p>
    <w:p>
      <w:pPr>
        <w:pStyle w:val="Heading3"/>
      </w:pPr>
      <w:r>
        <w:t>2:25–2:35 — CLIFFHANGER</w:t>
      </w:r>
    </w:p>
    <w:p>
      <w:r>
        <w:rPr>
          <w:b/>
        </w:rPr>
        <w:t>VISUAL | C setting / P transition:</w:t>
      </w:r>
      <w:r>
        <w:rPr>
          <w:b w:val="0"/>
        </w:rPr>
        <w:t>A June evening settles over the gates of Professional School. Daytime workshop doors close; a classroom light comes on.</w:t>
      </w:r>
    </w:p>
    <w:p>
      <w:r>
        <w:rPr>
          <w:b/>
        </w:rPr>
        <w:t>END CARD:</w:t>
      </w:r>
      <w:r>
        <w:rPr>
          <w:b w:val="0"/>
        </w:rPr>
        <w:t>*EPISODE 07 — PROFESSIONAL SCHOOL*</w:t>
      </w:r>
    </w:p>
    <w:p>
      <w:r>
        <w:br w:type="page"/>
      </w:r>
    </w:p>
    <w:p>
      <w:pPr>
        <w:pStyle w:val="Heading1"/>
      </w:pPr>
      <w:r>
        <w:t>EPISODE 07 — “PROFESSIONAL SCHOOL”</w:t>
      </w:r>
    </w:p>
    <w:p>
      <w:r>
        <w:rPr>
          <w:b/>
        </w:rPr>
        <w:t>Target runtime:</w:t>
      </w:r>
      <w:r>
        <w:rPr>
          <w:b w:val="0"/>
        </w:rPr>
        <w:t>2:30</w:t>
      </w:r>
    </w:p>
    <w:p>
      <w:r>
        <w:rPr>
          <w:b/>
        </w:rPr>
        <w:t>Episode engine:</w:t>
      </w:r>
      <w:r>
        <w:rPr>
          <w:b w:val="0"/>
        </w:rPr>
        <w:t>Zino wants a place to prepare for the O Levels but must choose whether the night school is study, escape or both.</w:t>
      </w:r>
    </w:p>
    <w:p>
      <w:r>
        <w:rPr>
          <w:b/>
        </w:rPr>
        <w:t>Fact tier:</w:t>
      </w:r>
      <w:r>
        <w:rPr>
          <w:b w:val="0"/>
        </w:rPr>
        <w:t>C — Professional School functions in daytime for building, construction and electrical training; around June, its classrooms are open in the evening for students preparing for the GCE; some students study while others smoke, drink, court girls, pursue adult relationships, or use studying as a reason to leave home. Any sexual activity involving school-age characters remains off-screen and is not dramatised. C — Zino, Gideon and Luc were together in Fiango day school. P — this night, rooms, people, sound and dialogue.</w:t>
      </w:r>
    </w:p>
    <w:p>
      <w:pPr>
        <w:pStyle w:val="Heading3"/>
      </w:pPr>
      <w:r>
        <w:t>0:00–0:18 — A SCHOOL WITH TWO LIVES</w:t>
      </w:r>
    </w:p>
    <w:p>
      <w:r>
        <w:rPr>
          <w:b/>
        </w:rPr>
        <w:t>VISUAL | C setting / P staging:</w:t>
      </w:r>
      <w:r>
        <w:rPr>
          <w:b w:val="0"/>
        </w:rPr>
      </w:r>
      <w:r>
        <w:rPr>
          <w:b/>
        </w:rPr>
        <w:t>NEAR THE END OF DAY SCHOOL — JUNE.</w:t>
      </w:r>
      <w:r>
        <w:rPr>
          <w:b w:val="0"/>
        </w:rPr>
        <w:t>Sawdust, electrical-training benches and construction bays empty as the sun leaves. Classroom doors open. Students enter with books; others arrive laughing with no book in sight.</w:t>
      </w:r>
    </w:p>
    <w:p>
      <w:r>
        <w:rPr>
          <w:b/>
        </w:rPr>
        <w:t>ZINO (V.O., P):</w:t>
      </w:r>
      <w:r>
        <w:rPr>
          <w:b w:val="0"/>
        </w:rPr>
        <w:t>Daytime, that school teach person how to build. Nighttime, everybody come build different thing.</w:t>
      </w:r>
    </w:p>
    <w:p>
      <w:pPr>
        <w:pStyle w:val="Heading3"/>
      </w:pPr>
      <w:r>
        <w:t>0:18–1:04 — FOUR DOORS</w:t>
      </w:r>
    </w:p>
    <w:p>
      <w:r>
        <w:rPr>
          <w:b/>
        </w:rPr>
        <w:t>VISUAL | C conditions / P composite:</w:t>
      </w:r>
      <w:r>
        <w:rPr>
          <w:b w:val="0"/>
        </w:rPr>
        <w:t>Vertical passes through four open spaces: students revising in silence; a serious group sharing answers; flirting in a corridor where smoke drifts from a window; a tired student asleep over a notebook while another watches the hallway. The episode observes choice without declaring any group morally simple.</w:t>
      </w:r>
    </w:p>
    <w:p>
      <w:r>
        <w:rPr>
          <w:b/>
        </w:rPr>
        <w:t>GIDEON (P):</w:t>
      </w:r>
      <w:r>
        <w:rPr>
          <w:b w:val="0"/>
        </w:rPr>
        <w:t>One minute. I see person for there.</w:t>
      </w:r>
    </w:p>
    <w:p>
      <w:r>
        <w:rPr>
          <w:b/>
        </w:rPr>
        <w:t>ZINO (P):</w:t>
      </w:r>
      <w:r>
        <w:rPr>
          <w:b w:val="0"/>
        </w:rPr>
        <w:t>You go talk this time?</w:t>
      </w:r>
    </w:p>
    <w:p>
      <w:r>
        <w:rPr>
          <w:b/>
        </w:rPr>
        <w:t>GIDEON (P):</w:t>
      </w:r>
      <w:r>
        <w:rPr>
          <w:b w:val="0"/>
        </w:rPr>
        <w:t>I go try.</w:t>
      </w:r>
    </w:p>
    <w:p>
      <w:r>
        <w:rPr>
          <w:b/>
        </w:rPr>
        <w:t>VISUAL | P:</w:t>
      </w:r>
      <w:r>
        <w:rPr>
          <w:b w:val="0"/>
        </w:rPr>
        <w:t>Gideon goes alone. Zino does not follow to speak for him.</w:t>
      </w:r>
    </w:p>
    <w:p>
      <w:pPr>
        <w:pStyle w:val="Heading3"/>
      </w:pPr>
      <w:r>
        <w:t>1:04–1:45 — ZINO STAYS</w:t>
      </w:r>
    </w:p>
    <w:p>
      <w:r>
        <w:rPr>
          <w:b/>
        </w:rPr>
        <w:t>VISUAL | P:</w:t>
      </w:r>
      <w:r>
        <w:rPr>
          <w:b w:val="0"/>
        </w:rPr>
        <w:t>Luc is already studying, his Bible closed under his notes. Zino takes out the correction Miss Mukete gave him and works. A laugh from the corridor pulls his eyes. He looks toward it, then returns to the page.</w:t>
      </w:r>
    </w:p>
    <w:p>
      <w:r>
        <w:rPr>
          <w:b/>
        </w:rPr>
        <w:t>LUC (P):</w:t>
      </w:r>
      <w:r>
        <w:rPr>
          <w:b w:val="0"/>
        </w:rPr>
        <w:t>You fit leave if you want.</w:t>
      </w:r>
    </w:p>
    <w:p>
      <w:r>
        <w:rPr>
          <w:b/>
        </w:rPr>
        <w:t>ZINO (P):</w:t>
      </w:r>
      <w:r>
        <w:rPr>
          <w:b w:val="0"/>
        </w:rPr>
        <w:t>I fit stay too.</w:t>
      </w:r>
    </w:p>
    <w:p>
      <w:r>
        <w:rPr>
          <w:b/>
        </w:rPr>
        <w:t>SOUND:</w:t>
      </w:r>
      <w:r>
        <w:rPr>
          <w:b w:val="0"/>
        </w:rPr>
        <w:t>Pencil scratch against a distant bass line and the campus's closing metal doors.</w:t>
      </w:r>
    </w:p>
    <w:p>
      <w:pPr>
        <w:pStyle w:val="Heading3"/>
      </w:pPr>
      <w:r>
        <w:t>1:45–2:10 — A SOUND OUTSIDE</w:t>
      </w:r>
    </w:p>
    <w:p>
      <w:r>
        <w:rPr>
          <w:b/>
        </w:rPr>
        <w:t>VISUAL | P:</w:t>
      </w:r>
      <w:r>
        <w:rPr>
          <w:b w:val="0"/>
        </w:rPr>
        <w:t>Gideon returns, neither triumphant nor humiliated. Outside the gate, a burst of shouting swallows the sound of a student reciting notes. Everyone in the room pauses.</w:t>
      </w:r>
    </w:p>
    <w:p>
      <w:r>
        <w:rPr>
          <w:b/>
        </w:rPr>
        <w:t>GIDEON (P):</w:t>
      </w:r>
      <w:r>
        <w:rPr>
          <w:b w:val="0"/>
        </w:rPr>
        <w:t>Wetin happen?</w:t>
      </w:r>
    </w:p>
    <w:p>
      <w:r>
        <w:rPr>
          <w:b/>
        </w:rPr>
        <w:t>LUC (P):</w:t>
      </w:r>
      <w:r>
        <w:rPr>
          <w:b w:val="0"/>
        </w:rPr>
        <w:t>No be our own.</w:t>
      </w:r>
    </w:p>
    <w:p>
      <w:r>
        <w:rPr>
          <w:b/>
        </w:rPr>
        <w:t>VISUAL | P:</w:t>
      </w:r>
      <w:r>
        <w:rPr>
          <w:b w:val="0"/>
        </w:rPr>
        <w:t>Zino closes his book but does not yet move.</w:t>
      </w:r>
    </w:p>
    <w:p>
      <w:pPr>
        <w:pStyle w:val="Heading3"/>
      </w:pPr>
      <w:r>
        <w:t>2:10–2:30 — CLIFFHANGER</w:t>
      </w:r>
    </w:p>
    <w:p>
      <w:r>
        <w:rPr>
          <w:b/>
        </w:rPr>
        <w:t>VISUAL | P:</w:t>
      </w:r>
      <w:r>
        <w:rPr>
          <w:b w:val="0"/>
        </w:rPr>
        <w:t>Through the gate, distant figures run toward a crowd. Zino looks after them. Cut before the boys follow.</w:t>
      </w:r>
    </w:p>
    <w:p>
      <w:r>
        <w:rPr>
          <w:b/>
        </w:rPr>
        <w:t>END CARD:</w:t>
      </w:r>
      <w:r>
        <w:rPr>
          <w:b w:val="0"/>
        </w:rPr>
        <w:t>*EPISODE 08 — THE CROWD*</w:t>
      </w:r>
    </w:p>
    <w:p>
      <w:r>
        <w:br w:type="page"/>
      </w:r>
    </w:p>
    <w:p>
      <w:pPr>
        <w:pStyle w:val="Heading1"/>
      </w:pPr>
      <w:r>
        <w:t>EPISODE 08 — “THE CROWD”</w:t>
      </w:r>
    </w:p>
    <w:p>
      <w:r>
        <w:rPr>
          <w:b/>
        </w:rPr>
        <w:t>Target runtime:</w:t>
      </w:r>
      <w:r>
        <w:rPr>
          <w:b w:val="0"/>
        </w:rPr>
        <w:t>2:40</w:t>
      </w:r>
    </w:p>
    <w:p>
      <w:r>
        <w:rPr>
          <w:b/>
        </w:rPr>
        <w:t>Episode engine:</w:t>
      </w:r>
      <w:r>
        <w:rPr>
          <w:b w:val="0"/>
        </w:rPr>
        <w:t>Zino wants to know what the crowd is certain about; he learns certainty can become a weapon with no proof.</w:t>
      </w:r>
    </w:p>
    <w:p>
      <w:r>
        <w:rPr>
          <w:b/>
        </w:rPr>
        <w:t>Fact tier:</w:t>
      </w:r>
      <w:r>
        <w:rPr>
          <w:b w:val="0"/>
        </w:rPr>
        <w:t>C — during his day-school years, Zino witnessed at least four jungle-justice incidents in Fiango; the practice he described involved beating, four tyres, fuel and burning. R — no confirmed identity, accusation, evidence, date, specific crowd or outcome for this incident. P — this is a composite witness scene, not asserted as the exact event after Episode 7; all action, dialogue and aftermath are proposed. The accused is never established as guilty.</w:t>
      </w:r>
    </w:p>
    <w:p>
      <w:pPr>
        <w:pStyle w:val="Heading3"/>
      </w:pPr>
      <w:r>
        <w:t>0:00–0:24 — ONE OF THE CROWDS</w:t>
      </w:r>
    </w:p>
    <w:p>
      <w:r>
        <w:rPr>
          <w:b/>
        </w:rPr>
        <w:t>ON-SCREEN TEXT | P clarity:</w:t>
      </w:r>
      <w:r>
        <w:rPr>
          <w:b w:val="0"/>
        </w:rPr>
        <w:t>*FIANGO, DAY-SCHOOL YEARS — A COMPOSITE OF EVENTS ZINO RECALLS.*</w:t>
      </w:r>
    </w:p>
    <w:p>
      <w:r>
        <w:rPr>
          <w:b/>
        </w:rPr>
        <w:t>VISUAL | P:</w:t>
      </w:r>
      <w:r>
        <w:rPr>
          <w:b w:val="0"/>
        </w:rPr>
        <w:t>A crowd blocks a road. Zino, Gideon and Luc stand at its edge. Shouts arrive in pieces. A man is held in the centre, but the frame never supplies what he is accused of, whether evidence exists, or why the crowd believes it.</w:t>
      </w:r>
    </w:p>
    <w:p>
      <w:r>
        <w:rPr>
          <w:b/>
        </w:rPr>
        <w:t>VOICES (P):</w:t>
      </w:r>
      <w:r>
        <w:rPr>
          <w:b w:val="0"/>
        </w:rPr>
        <w:t>Hold am! / No let e run!</w:t>
      </w:r>
    </w:p>
    <w:p>
      <w:r>
        <w:rPr>
          <w:b/>
        </w:rPr>
        <w:t>LUC (P):</w:t>
      </w:r>
      <w:r>
        <w:rPr>
          <w:b w:val="0"/>
        </w:rPr>
        <w:t>Zino. No go close.</w:t>
      </w:r>
    </w:p>
    <w:p>
      <w:r>
        <w:rPr>
          <w:b/>
        </w:rPr>
        <w:t>ZINO (P):</w:t>
      </w:r>
      <w:r>
        <w:rPr>
          <w:b w:val="0"/>
        </w:rPr>
        <w:t>Everybody don go close.</w:t>
      </w:r>
    </w:p>
    <w:p>
      <w:pPr>
        <w:pStyle w:val="Heading3"/>
      </w:pPr>
      <w:r>
        <w:t>0:24–1:28 — THE VIOLENCE</w:t>
      </w:r>
    </w:p>
    <w:p>
      <w:r>
        <w:rPr>
          <w:b/>
        </w:rPr>
        <w:t>VISUAL | C described harm / P composite staging:</w:t>
      </w:r>
      <w:r>
        <w:rPr>
          <w:b w:val="0"/>
        </w:rPr>
        <w:t>Witness-height camera. Boots strike the unnamed accused man; he shields his head. Four tyres are put around him. Fuel splashes the road and clothing. Gideon raises his camera by reflex, then lowers it before taking any image. Luc grips his small Bible but cannot make words come.</w:t>
      </w:r>
    </w:p>
    <w:p>
      <w:r>
        <w:rPr>
          <w:b/>
        </w:rPr>
        <w:t>SOUND:</w:t>
      </w:r>
      <w:r>
        <w:rPr>
          <w:b w:val="0"/>
        </w:rPr>
        <w:t>Crowd chant, shoes, a container cap, the wet spill, a match or ignition, then the man screaming. No score. No replay.</w:t>
      </w:r>
    </w:p>
    <w:p>
      <w:r>
        <w:rPr>
          <w:b/>
        </w:rPr>
        <w:t>VISUAL | C described harm / P composite staging:</w:t>
      </w:r>
      <w:r>
        <w:rPr>
          <w:b w:val="0"/>
        </w:rPr>
        <w:t>Fire catches. Heat ripples toward Zino and the young people held at the edge of the crowd. Show flame, smoke, faces recoiling and Zino unable to move; do not show a body, a verdict, police intervention or an outcome.</w:t>
      </w:r>
    </w:p>
    <w:p>
      <w:r>
        <w:rPr>
          <w:b/>
        </w:rPr>
        <w:t>FANTASY | P:</w:t>
      </w:r>
      <w:r>
        <w:rPr>
          <w:b w:val="0"/>
        </w:rPr>
        <w:t>Grand-Chukuchuku steps between Zino and the crowd, gigantic, hand raised to stop it. His mouth opens. No sound comes. The fantasy breaks like charcoal.</w:t>
      </w:r>
    </w:p>
    <w:p>
      <w:pPr>
        <w:pStyle w:val="Heading3"/>
      </w:pPr>
      <w:r>
        <w:t>1:28–2:03 — WHAT NOBODY KNOWS</w:t>
      </w:r>
    </w:p>
    <w:p>
      <w:r>
        <w:rPr>
          <w:b/>
        </w:rPr>
        <w:t>VISUAL | P:</w:t>
      </w:r>
      <w:r>
        <w:rPr>
          <w:b w:val="0"/>
        </w:rPr>
        <w:t>The crowd creates distance. Smoke remains. Gideon presses the unused camera to his chest. Luc shuts the Bible without reading from it.</w:t>
      </w:r>
    </w:p>
    <w:p>
      <w:r>
        <w:rPr>
          <w:b/>
        </w:rPr>
        <w:t>ZINO (V.O., P):</w:t>
      </w:r>
      <w:r>
        <w:rPr>
          <w:b w:val="0"/>
        </w:rPr>
        <w:t>Everybody know the word they shout. Nobody know the whole story.</w:t>
      </w:r>
    </w:p>
    <w:p>
      <w:pPr>
        <w:pStyle w:val="Heading3"/>
      </w:pPr>
      <w:r>
        <w:t>2:03–2:27 — THE STORY WILL NOT COME</w:t>
      </w:r>
    </w:p>
    <w:p>
      <w:r>
        <w:rPr>
          <w:b/>
        </w:rPr>
        <w:t>VISUAL | P:</w:t>
      </w:r>
      <w:r>
        <w:rPr>
          <w:b w:val="0"/>
        </w:rPr>
        <w:t>Later, at the compound well, Zino scrubs smoke from his school uniform. Mother sees his hands shaking and puts the bucket down.</w:t>
      </w:r>
    </w:p>
    <w:p>
      <w:r>
        <w:rPr>
          <w:b/>
        </w:rPr>
        <w:t>MOTHER (P):</w:t>
      </w:r>
      <w:r>
        <w:rPr>
          <w:b w:val="0"/>
        </w:rPr>
        <w:t>Sit.</w:t>
      </w:r>
    </w:p>
    <w:p>
      <w:r>
        <w:rPr>
          <w:b/>
        </w:rPr>
        <w:t>ZINO (P):</w:t>
      </w:r>
      <w:r>
        <w:rPr>
          <w:b w:val="0"/>
        </w:rPr>
        <w:t>Grand-Chukuchuku for—</w:t>
      </w:r>
    </w:p>
    <w:p>
      <w:r>
        <w:rPr>
          <w:b/>
        </w:rPr>
        <w:t>VISUAL | P:</w:t>
      </w:r>
      <w:r>
        <w:rPr>
          <w:b w:val="0"/>
        </w:rPr>
        <w:t>He cannot finish. Mother does not demand an explanation. She takes the brush from him.</w:t>
      </w:r>
    </w:p>
    <w:p>
      <w:pPr>
        <w:pStyle w:val="Heading3"/>
      </w:pPr>
      <w:r>
        <w:t>2:27–2:40 — CLIFFHANGER</w:t>
      </w:r>
    </w:p>
    <w:p>
      <w:r>
        <w:rPr>
          <w:b/>
        </w:rPr>
        <w:t>VISUAL | P:</w:t>
      </w:r>
      <w:r>
        <w:rPr>
          <w:b w:val="0"/>
        </w:rPr>
        <w:t>Night. Zino lies awake. The sound of ignition becomes the scratch of his pencil on an exercise paper.</w:t>
      </w:r>
    </w:p>
    <w:p>
      <w:r>
        <w:rPr>
          <w:b/>
        </w:rPr>
        <w:t>END CARD:</w:t>
      </w:r>
      <w:r>
        <w:rPr>
          <w:b w:val="0"/>
        </w:rPr>
        <w:t>*EPISODE 09 — RESULTS ON AIR*</w:t>
      </w:r>
    </w:p>
    <w:p>
      <w:r>
        <w:br w:type="page"/>
      </w:r>
    </w:p>
    <w:p>
      <w:pPr>
        <w:pStyle w:val="Heading1"/>
      </w:pPr>
      <w:r>
        <w:t>EPISODE 09 — “RESULTS ON AIR”</w:t>
      </w:r>
    </w:p>
    <w:p>
      <w:r>
        <w:rPr>
          <w:b/>
        </w:rPr>
        <w:t>Target runtime:</w:t>
      </w:r>
      <w:r>
        <w:rPr>
          <w:b w:val="0"/>
        </w:rPr>
        <w:t>2:35</w:t>
      </w:r>
    </w:p>
    <w:p>
      <w:r>
        <w:rPr>
          <w:b/>
        </w:rPr>
        <w:t>Episode engine:</w:t>
      </w:r>
      <w:r>
        <w:rPr>
          <w:b w:val="0"/>
        </w:rPr>
        <w:t>Zino wants academic success to mean a way out; the radio result turns his uncle's pride into a new, demanding promise.</w:t>
      </w:r>
    </w:p>
    <w:p>
      <w:r>
        <w:rPr>
          <w:b/>
        </w:rPr>
        <w:t>Fact tier:</w:t>
      </w:r>
      <w:r>
        <w:rPr>
          <w:b w:val="0"/>
        </w:rPr>
        <w:t>C — five Fiango day-school years end with Zino writing 10 GCE O-Level subjects; maximum is 11; results are read on radio; his uncle was proud of the result and promised the school of Zino's choice and America if Zino made all five A-Level papers; Zino chose boarding school. P — study montage, radio location, the exact result call, celebration, uncle's wording and dialogue.</w:t>
      </w:r>
    </w:p>
    <w:p>
      <w:pPr>
        <w:pStyle w:val="Heading3"/>
      </w:pPr>
      <w:r>
        <w:t>0:00–0:20 — TIME PASSES</w:t>
      </w:r>
    </w:p>
    <w:p>
      <w:r>
        <w:rPr>
          <w:b/>
        </w:rPr>
        <w:t>ON-SCREEN TEXT | C-derived chronology:</w:t>
      </w:r>
      <w:r>
        <w:rPr>
          <w:b w:val="0"/>
        </w:rPr>
        <w:t>*END OF FIANGO DAY SCHOOL — O-LEVEL PERIOD, c. 2005.*</w:t>
      </w:r>
    </w:p>
    <w:p>
      <w:r>
        <w:rPr>
          <w:b/>
        </w:rPr>
        <w:t>VISUAL | C education / P montage:</w:t>
      </w:r>
      <w:r>
        <w:rPr>
          <w:b w:val="0"/>
        </w:rPr>
        <w:t>Ten subject papers stack beside a pencil, football, Gideon's camera cloth and Luc's closed Bible. Zino studies at home and at Professional School. The fire sound from Episode 8 turns into pencil scratch, then fades.</w:t>
      </w:r>
    </w:p>
    <w:p>
      <w:r>
        <w:rPr>
          <w:b/>
        </w:rPr>
        <w:t>ON-SCREEN TEXT | C:</w:t>
      </w:r>
      <w:r>
        <w:rPr>
          <w:b w:val="0"/>
        </w:rPr>
        <w:t>*10 O-LEVEL SUBJECTS. MAXIMUM: 11.*</w:t>
      </w:r>
    </w:p>
    <w:p>
      <w:pPr>
        <w:pStyle w:val="Heading3"/>
      </w:pPr>
      <w:r>
        <w:t>0:20–1:05 — WORK WITHOUT A HERO</w:t>
      </w:r>
    </w:p>
    <w:p>
      <w:r>
        <w:rPr>
          <w:b/>
        </w:rPr>
        <w:t>VISUAL | P:</w:t>
      </w:r>
      <w:r>
        <w:rPr>
          <w:b w:val="0"/>
        </w:rPr>
        <w:t>Zino corrects a mistake instead of inventing a Grand-Chukuchuku rescue. Mother marks her pupils' books nearby; Gideon frames something outside; Luc quietly revises. Each has a separate task.</w:t>
      </w:r>
    </w:p>
    <w:p>
      <w:r>
        <w:rPr>
          <w:b/>
        </w:rPr>
        <w:t>MOTHER (P):</w:t>
      </w:r>
      <w:r>
        <w:rPr>
          <w:b w:val="0"/>
        </w:rPr>
        <w:t>Read the question again.</w:t>
      </w:r>
    </w:p>
    <w:p>
      <w:r>
        <w:rPr>
          <w:b/>
        </w:rPr>
        <w:t>ZINO (P):</w:t>
      </w:r>
      <w:r>
        <w:rPr>
          <w:b w:val="0"/>
        </w:rPr>
        <w:t>I don read am.</w:t>
      </w:r>
    </w:p>
    <w:p>
      <w:r>
        <w:rPr>
          <w:b/>
        </w:rPr>
        <w:t>MOTHER (P):</w:t>
      </w:r>
      <w:r>
        <w:rPr>
          <w:b w:val="0"/>
        </w:rPr>
        <w:t>Read am well.</w:t>
      </w:r>
    </w:p>
    <w:p>
      <w:r>
        <w:rPr>
          <w:b/>
        </w:rPr>
        <w:t>VISUAL | P:</w:t>
      </w:r>
      <w:r>
        <w:rPr>
          <w:b w:val="0"/>
        </w:rPr>
        <w:t>He does.</w:t>
      </w:r>
    </w:p>
    <w:p>
      <w:pPr>
        <w:pStyle w:val="Heading3"/>
      </w:pPr>
      <w:r>
        <w:t>1:05–1:45 — RESULTS ON AIR</w:t>
      </w:r>
    </w:p>
    <w:p>
      <w:r>
        <w:rPr>
          <w:b/>
        </w:rPr>
        <w:t>VISUAL | C mechanism / P setting:</w:t>
      </w:r>
      <w:r>
        <w:rPr>
          <w:b w:val="0"/>
        </w:rPr>
        <w:t>A radio is placed in an unconfirmed location. Adults and students listen. Do not identify attendees beyond Zino, mother and uncle unless later confirmed. Names emerge through static. Each prior celebration outside frame makes the silence heavier.</w:t>
      </w:r>
    </w:p>
    <w:p>
      <w:r>
        <w:rPr>
          <w:b/>
        </w:rPr>
        <w:t>SOUND:</w:t>
      </w:r>
      <w:r>
        <w:rPr>
          <w:b w:val="0"/>
        </w:rPr>
        <w:t>Radio hiss. Announcer. A name. A burst of distant joy. More static.</w:t>
      </w:r>
    </w:p>
    <w:p>
      <w:pPr>
        <w:pStyle w:val="Heading3"/>
      </w:pPr>
      <w:r>
        <w:t>1:45–2:12 — HIS NAME, THE PROMISE</w:t>
      </w:r>
    </w:p>
    <w:p>
      <w:r>
        <w:rPr>
          <w:b/>
        </w:rPr>
        <w:t>VISUAL | C result event / P staging:</w:t>
      </w:r>
      <w:r>
        <w:rPr>
          <w:b w:val="0"/>
        </w:rPr>
        <w:t>The announcer calls Zino's name. The response stays contained: mother grips his shoulder; the uncle steps near. Do not assign grades, ranks, food, church, music or a venue.</w:t>
      </w:r>
    </w:p>
    <w:p>
      <w:r>
        <w:rPr>
          <w:b/>
        </w:rPr>
        <w:t>UNCLE (P — replace if remembered):</w:t>
      </w:r>
      <w:r>
        <w:rPr>
          <w:b w:val="0"/>
        </w:rPr>
        <w:t>You make me proud. Choose the school you want. Make all five Advanced-Level papers, and America go follow.</w:t>
      </w:r>
    </w:p>
    <w:p>
      <w:r>
        <w:rPr>
          <w:b/>
        </w:rPr>
        <w:t>VISUAL | P:</w:t>
      </w:r>
      <w:r>
        <w:rPr>
          <w:b w:val="0"/>
        </w:rPr>
        <w:t>Zino looks at the uncle, then at the distant road, understanding the condition as a route rather than a gift.</w:t>
      </w:r>
    </w:p>
    <w:p>
      <w:pPr>
        <w:pStyle w:val="Heading3"/>
      </w:pPr>
      <w:r>
        <w:t>2:12–2:35 — THE CHOICE</w:t>
      </w:r>
    </w:p>
    <w:p>
      <w:r>
        <w:rPr>
          <w:b/>
        </w:rPr>
        <w:t>VISUAL | C decision / P staging:</w:t>
      </w:r>
      <w:r>
        <w:rPr>
          <w:b w:val="0"/>
        </w:rPr>
        <w:t>On a page of school options with no fabricated name or address, Zino points to the boarding-school choice. Grand-Chukuchuku appears only in a small reflection, suitcase in hand, not crossing the world for him.</w:t>
      </w:r>
    </w:p>
    <w:p>
      <w:r>
        <w:rPr>
          <w:b/>
        </w:rPr>
        <w:t>ZINO (P):</w:t>
      </w:r>
      <w:r>
        <w:rPr>
          <w:b w:val="0"/>
        </w:rPr>
        <w:t>I want this one.</w:t>
      </w:r>
    </w:p>
    <w:p>
      <w:r>
        <w:rPr>
          <w:b/>
        </w:rPr>
        <w:t>END CARD:</w:t>
      </w:r>
      <w:r>
        <w:rPr>
          <w:b w:val="0"/>
        </w:rPr>
        <w:t>*EPISODE 10 — THE LONG ROAD*</w:t>
      </w:r>
    </w:p>
    <w:p>
      <w:r>
        <w:br w:type="page"/>
      </w:r>
    </w:p>
    <w:p>
      <w:pPr>
        <w:pStyle w:val="Heading1"/>
      </w:pPr>
      <w:r>
        <w:t>EPISODE 10 — “THE LONG ROAD”</w:t>
      </w:r>
    </w:p>
    <w:p>
      <w:r>
        <w:rPr>
          <w:b/>
        </w:rPr>
        <w:t>Target runtime:</w:t>
      </w:r>
      <w:r>
        <w:rPr>
          <w:b w:val="0"/>
        </w:rPr>
        <w:t>2:30</w:t>
      </w:r>
    </w:p>
    <w:p>
      <w:r>
        <w:rPr>
          <w:b/>
        </w:rPr>
        <w:t>Episode engine:</w:t>
      </w:r>
      <w:r>
        <w:rPr>
          <w:b w:val="0"/>
        </w:rPr>
        <w:t>Zino chooses the school that can lead to America; arrival tells him excellence has rules he does not yet know.</w:t>
      </w:r>
    </w:p>
    <w:p>
      <w:r>
        <w:rPr>
          <w:b/>
        </w:rPr>
        <w:t>Fact tier:</w:t>
      </w:r>
      <w:r>
        <w:rPr>
          <w:b w:val="0"/>
        </w:rPr>
        <w:t>C — Zino attended a remote boarding high school for the final two years; it took a day to reach through mountains and valleys; the school had top students, wealthy parents, white teachers and priests; it brought new routine, discipline and bullying. P — departure, travel method, people at arrival, individual student behaviour and dialogue.</w:t>
      </w:r>
    </w:p>
    <w:p>
      <w:pPr>
        <w:pStyle w:val="Heading3"/>
      </w:pPr>
      <w:r>
        <w:t>0:00–0:20 — LEAVING FIANGO</w:t>
      </w:r>
    </w:p>
    <w:p>
      <w:r>
        <w:rPr>
          <w:b/>
        </w:rPr>
        <w:t>ON-SCREEN TEXT | C-derived chronology:</w:t>
      </w:r>
      <w:r>
        <w:rPr>
          <w:b w:val="0"/>
        </w:rPr>
        <w:t>*2005 — BOARDING HIGH SCHOOL, YEAR ONE.*</w:t>
      </w:r>
    </w:p>
    <w:p>
      <w:r>
        <w:rPr>
          <w:b/>
        </w:rPr>
        <w:t>VISUAL | C setting / P staging:</w:t>
      </w:r>
      <w:r>
        <w:rPr>
          <w:b w:val="0"/>
        </w:rPr>
        <w:t>Well. Mango tree. Street-football stones. Mother checks Zino's packed belongings with a teacher's practical eye. Gideon holds his camera. Luc gives Zino no sermon, only the Bible pressed briefly to his own chest.</w:t>
      </w:r>
    </w:p>
    <w:p>
      <w:r>
        <w:rPr>
          <w:b/>
        </w:rPr>
        <w:t>MOTHER (P):</w:t>
      </w:r>
      <w:r>
        <w:rPr>
          <w:b w:val="0"/>
        </w:rPr>
        <w:t>You choose this school. Carry your work with you.</w:t>
      </w:r>
    </w:p>
    <w:p>
      <w:pPr>
        <w:pStyle w:val="Heading3"/>
      </w:pPr>
      <w:r>
        <w:t>0:20–1:02 — THE ROAD CHANGES THE WORLD</w:t>
      </w:r>
    </w:p>
    <w:p>
      <w:r>
        <w:rPr>
          <w:b/>
        </w:rPr>
        <w:t>VISUAL | C travel / P staging:</w:t>
      </w:r>
      <w:r>
        <w:rPr>
          <w:b w:val="0"/>
        </w:rPr>
        <w:t>Do not identify vehicle or travelling companions. A day of road shifts from familiar town to slopes, mountains and valleys. Zino's bags stay in frame; his confidence shrinks against the landscape.</w:t>
      </w:r>
    </w:p>
    <w:p>
      <w:r>
        <w:rPr>
          <w:b/>
        </w:rPr>
        <w:t>ZINO (V.O., P):</w:t>
      </w:r>
      <w:r>
        <w:rPr>
          <w:b w:val="0"/>
        </w:rPr>
        <w:t>From Fiango, road always look like it know where e dey go. This one keep going.</w:t>
      </w:r>
    </w:p>
    <w:p>
      <w:pPr>
        <w:pStyle w:val="Heading3"/>
      </w:pPr>
      <w:r>
        <w:t>1:02–1:45 — FIRST IMPRESSION</w:t>
      </w:r>
    </w:p>
    <w:p>
      <w:r>
        <w:rPr>
          <w:b/>
        </w:rPr>
        <w:t>VISUAL | C environment / P observation:</w:t>
      </w:r>
      <w:r>
        <w:rPr>
          <w:b w:val="0"/>
        </w:rPr>
        <w:t>The school emerges. Polished luggage, confident pupils and parents with resources appear through Zino's first impression; no claim is made that all families are wealthy. White teachers and priests cross the grounds. A bell divides movement into lines.</w:t>
      </w:r>
    </w:p>
    <w:p>
      <w:r>
        <w:rPr>
          <w:b/>
        </w:rPr>
        <w:t>VISUAL | P:</w:t>
      </w:r>
      <w:r>
        <w:rPr>
          <w:b w:val="0"/>
        </w:rPr>
        <w:t>Zino notices what he does not have, then tightens the strap on his bag.</w:t>
      </w:r>
    </w:p>
    <w:p>
      <w:pPr>
        <w:pStyle w:val="Heading3"/>
      </w:pPr>
      <w:r>
        <w:t>1:45–2:12 — THE NEW ORDER</w:t>
      </w:r>
    </w:p>
    <w:p>
      <w:r>
        <w:rPr>
          <w:b/>
        </w:rPr>
        <w:t>VISUAL | P:</w:t>
      </w:r>
      <w:r>
        <w:rPr>
          <w:b w:val="0"/>
        </w:rPr>
        <w:t>In a dormitory, older students move through routine without explaining it. A new boy is silently redirected into line. Zino starts to comment, sees what that costs, and stops.</w:t>
      </w:r>
    </w:p>
    <w:p>
      <w:r>
        <w:rPr>
          <w:b/>
        </w:rPr>
        <w:t>SOUND:</w:t>
      </w:r>
      <w:r>
        <w:rPr>
          <w:b w:val="0"/>
        </w:rPr>
        <w:t>Bell. Bedframe. Shoe polish. A whistle from beyond the window.</w:t>
      </w:r>
    </w:p>
    <w:p>
      <w:pPr>
        <w:pStyle w:val="Heading3"/>
      </w:pPr>
      <w:r>
        <w:t>2:12–2:30 — CLIFFHANGER</w:t>
      </w:r>
    </w:p>
    <w:p>
      <w:r>
        <w:rPr>
          <w:b/>
        </w:rPr>
        <w:t>VISUAL | C school fact / P staging:</w:t>
      </w:r>
      <w:r>
        <w:rPr>
          <w:b w:val="0"/>
        </w:rPr>
        <w:t>At night, Zino sees the perimeter fence from a dormitory window. On the other side, a light moves in the distance.</w:t>
      </w:r>
    </w:p>
    <w:p>
      <w:r>
        <w:rPr>
          <w:b/>
        </w:rPr>
        <w:t>END CARD:</w:t>
      </w:r>
      <w:r>
        <w:rPr>
          <w:b w:val="0"/>
        </w:rPr>
        <w:t>*EPISODE 11 — THE FENCE*</w:t>
      </w:r>
    </w:p>
    <w:p>
      <w:r>
        <w:br w:type="page"/>
      </w:r>
    </w:p>
    <w:p>
      <w:pPr>
        <w:pStyle w:val="Heading1"/>
      </w:pPr>
      <w:r>
        <w:t>EPISODE 11 — “THE FENCE”</w:t>
      </w:r>
    </w:p>
    <w:p>
      <w:r>
        <w:rPr>
          <w:b/>
        </w:rPr>
        <w:t>Target runtime:</w:t>
      </w:r>
      <w:r>
        <w:rPr>
          <w:b w:val="0"/>
        </w:rPr>
        <w:t>2:30</w:t>
      </w:r>
    </w:p>
    <w:p>
      <w:r>
        <w:rPr>
          <w:b/>
        </w:rPr>
        <w:t>Episode engine:</w:t>
      </w:r>
      <w:r>
        <w:rPr>
          <w:b w:val="0"/>
        </w:rPr>
        <w:t>Zino wants to understand the boarding school's rules; witnessing students punished for crossing the fence teaches him that hunger and discipline can make silence compulsory.</w:t>
      </w:r>
    </w:p>
    <w:p>
      <w:r>
        <w:rPr>
          <w:b/>
        </w:rPr>
        <w:t>Fact tier:</w:t>
      </w:r>
      <w:r>
        <w:rPr>
          <w:b w:val="0"/>
        </w:rPr>
        <w:t>C — Zino witnessed students punished after they jumped the boarding-school fence to buy food; he did not jump the fence; the school had strict discipline and bullying. R — exact food, students, staff, punishment procedure, bullying acts and the placement of Zino's high-school fee exclusion. P — routine, visual arrangement, dialogue and Zino's immediate reaction. This episode must not add unverified assault or disciplinary method.</w:t>
      </w:r>
    </w:p>
    <w:p>
      <w:pPr>
        <w:pStyle w:val="Heading3"/>
      </w:pPr>
      <w:r>
        <w:t>0:00–0:22 — WHAT IS OUTSIDE</w:t>
      </w:r>
    </w:p>
    <w:p>
      <w:r>
        <w:rPr>
          <w:b/>
        </w:rPr>
        <w:t>ON-SCREEN TEXT | C-derived chronology:</w:t>
      </w:r>
      <w:r>
        <w:rPr>
          <w:b w:val="0"/>
        </w:rPr>
        <w:t>*2006 — BOARDING HIGH SCHOOL, YEAR TWO.*</w:t>
      </w:r>
    </w:p>
    <w:p>
      <w:r>
        <w:rPr>
          <w:b/>
        </w:rPr>
        <w:t>VISUAL | P on C setting:</w:t>
      </w:r>
      <w:r>
        <w:rPr>
          <w:b w:val="0"/>
        </w:rPr>
        <w:t>Morning bell, made beds, uniforms, a line. Students' eyes flick toward the fence. Zino watches an older student return a plate to a table and keep walking.</w:t>
      </w:r>
    </w:p>
    <w:p>
      <w:r>
        <w:rPr>
          <w:b/>
        </w:rPr>
        <w:t>STUDENT (P, low):</w:t>
      </w:r>
      <w:r>
        <w:rPr>
          <w:b w:val="0"/>
        </w:rPr>
        <w:t>Outside, person fit buy food.</w:t>
      </w:r>
    </w:p>
    <w:p>
      <w:r>
        <w:rPr>
          <w:b/>
        </w:rPr>
        <w:t>ZINO (P):</w:t>
      </w:r>
      <w:r>
        <w:rPr>
          <w:b w:val="0"/>
        </w:rPr>
        <w:t>And if person go?</w:t>
      </w:r>
    </w:p>
    <w:p>
      <w:r>
        <w:rPr>
          <w:b/>
        </w:rPr>
        <w:t>VISUAL | P:</w:t>
      </w:r>
      <w:r>
        <w:rPr>
          <w:b w:val="0"/>
        </w:rPr>
        <w:t>The student does not answer.</w:t>
      </w:r>
    </w:p>
    <w:p>
      <w:pPr>
        <w:pStyle w:val="Heading3"/>
      </w:pPr>
      <w:r>
        <w:t>0:22–1:08 — RETURNED</w:t>
      </w:r>
    </w:p>
    <w:p>
      <w:r>
        <w:rPr>
          <w:b/>
        </w:rPr>
        <w:t>VISUAL | C event / P staging:</w:t>
      </w:r>
      <w:r>
        <w:rPr>
          <w:b w:val="0"/>
        </w:rPr>
        <w:t>Later, a group of students is brought back inside after crossing the fence to buy food. Zino is not among them. Keep their faces partly obscured; do not invent names or an escape sequence.</w:t>
      </w:r>
    </w:p>
    <w:p>
      <w:r>
        <w:rPr>
          <w:b/>
        </w:rPr>
        <w:t>SOUND:</w:t>
      </w:r>
      <w:r>
        <w:rPr>
          <w:b w:val="0"/>
        </w:rPr>
        <w:t>Shoes on a hard floor, a bell stopping, breaths held.</w:t>
      </w:r>
    </w:p>
    <w:p>
      <w:r>
        <w:rPr>
          <w:b/>
        </w:rPr>
        <w:t>VISUAL | R boundary:</w:t>
      </w:r>
      <w:r>
        <w:rPr>
          <w:b w:val="0"/>
        </w:rPr>
        <w:t>Authority begins a punishment that Zino witnessed, but the exact procedure is not known in this version. Show only confirmed consequence and not an invented act: the students' humiliation, the watchers' fear, the physical strain of standing still, and Zino's helpless anger.</w:t>
      </w:r>
    </w:p>
    <w:p>
      <w:pPr>
        <w:pStyle w:val="Heading3"/>
      </w:pPr>
      <w:r>
        <w:t>1:08–1:43 — SILENCE HAS A PRICE</w:t>
      </w:r>
    </w:p>
    <w:p>
      <w:r>
        <w:rPr>
          <w:b/>
        </w:rPr>
        <w:t>VISUAL | P:</w:t>
      </w:r>
      <w:r>
        <w:rPr>
          <w:b w:val="0"/>
        </w:rPr>
        <w:t>That night, younger boys go quiet when older students pass. No specific bullying is enacted or claimed. Zino's temper rises as an older boy takes his place at the washbasin; Zino gives it up rather than turn himself into a target.</w:t>
      </w:r>
    </w:p>
    <w:p>
      <w:r>
        <w:rPr>
          <w:b/>
        </w:rPr>
        <w:t>ZINO (V.O., P):</w:t>
      </w:r>
      <w:r>
        <w:rPr>
          <w:b w:val="0"/>
        </w:rPr>
        <w:t>For Fiango, crowd fit make its own law. Here, rule fit make person forget voice.</w:t>
      </w:r>
    </w:p>
    <w:p>
      <w:pPr>
        <w:pStyle w:val="Heading3"/>
      </w:pPr>
      <w:r>
        <w:t>1:43–2:12 — A SECOND EXCLUSION, NOT YET DRAMATISED</w:t>
      </w:r>
    </w:p>
    <w:p>
      <w:r>
        <w:rPr>
          <w:b/>
        </w:rPr>
        <w:t>VISUAL | C fact / R placement:</w:t>
      </w:r>
      <w:r>
        <w:rPr>
          <w:b w:val="0"/>
        </w:rPr>
        <w:t>Zino's high-school fee exclusion is acknowledged only as a future verified beat: an unopened school-fee notice is visible among his books</w:t>
      </w:r>
      <w:r>
        <w:rPr>
          <w:b/>
        </w:rPr>
        <w:t>only if Zino confirms such a notice existed</w:t>
      </w:r>
      <w:r>
        <w:rPr>
          <w:b w:val="0"/>
        </w:rPr>
        <w:t>. In v1 it is omitted from the board; no fee scene is fabricated here.</w:t>
      </w:r>
    </w:p>
    <w:p>
      <w:r>
        <w:rPr>
          <w:b/>
        </w:rPr>
        <w:t>VISUAL | P:</w:t>
      </w:r>
      <w:r>
        <w:rPr>
          <w:b w:val="0"/>
        </w:rPr>
        <w:t>Zino opens an exercise book instead. He writes until the bell lights go out.</w:t>
      </w:r>
    </w:p>
    <w:p>
      <w:pPr>
        <w:pStyle w:val="Heading3"/>
      </w:pPr>
      <w:r>
        <w:t>2:12–2:30 — CLIFFHANGER</w:t>
      </w:r>
    </w:p>
    <w:p>
      <w:r>
        <w:rPr>
          <w:b/>
        </w:rPr>
        <w:t>VISUAL | P:</w:t>
      </w:r>
      <w:r>
        <w:rPr>
          <w:b w:val="0"/>
        </w:rPr>
        <w:t>The fence is seen from Zino's desk through the rain. His pen keeps moving.</w:t>
      </w:r>
    </w:p>
    <w:p>
      <w:r>
        <w:rPr>
          <w:b/>
        </w:rPr>
        <w:t>END CARD:</w:t>
      </w:r>
      <w:r>
        <w:rPr>
          <w:b w:val="0"/>
        </w:rPr>
        <w:t>*EPISODE 12 — ADVANCED LEVELS*</w:t>
      </w:r>
    </w:p>
    <w:p>
      <w:r>
        <w:br w:type="page"/>
      </w:r>
    </w:p>
    <w:p>
      <w:pPr>
        <w:pStyle w:val="Heading1"/>
      </w:pPr>
      <w:r>
        <w:t>EPISODE 12 — “ADVANCED LEVELS”</w:t>
      </w:r>
    </w:p>
    <w:p>
      <w:r>
        <w:rPr>
          <w:b/>
        </w:rPr>
        <w:t>Target runtime:</w:t>
      </w:r>
      <w:r>
        <w:rPr>
          <w:b w:val="0"/>
        </w:rPr>
        <w:t>2:45</w:t>
      </w:r>
    </w:p>
    <w:p>
      <w:r>
        <w:rPr>
          <w:b/>
        </w:rPr>
        <w:t>Episode engine:</w:t>
      </w:r>
      <w:r>
        <w:rPr>
          <w:b w:val="0"/>
        </w:rPr>
        <w:t>Zino wants five A-Level papers to fulfil the promise that points to America; he succeeds, then discovers that the promise's finish line has moved.</w:t>
      </w:r>
    </w:p>
    <w:p>
      <w:r>
        <w:rPr>
          <w:b/>
        </w:rPr>
        <w:t>Fact tier:</w:t>
      </w:r>
      <w:r>
        <w:rPr>
          <w:b w:val="0"/>
        </w:rPr>
        <w:t>C — at the end of two boarding years Zino wrote five GCE A-Level subjects, the maximum; his school had a 100% Advanced-Level pass rate; results were read on radio; after the results he reminded his uncle of the promise, and his uncle deferred America until after Zino completed a first university degree. P — montage, radio setting, result call, exact words, uncle's reason, meeting place, celebration and Zino's response.</w:t>
      </w:r>
    </w:p>
    <w:p>
      <w:pPr>
        <w:pStyle w:val="Heading3"/>
      </w:pPr>
      <w:r>
        <w:t>0:00–0:26 — FIVE</w:t>
      </w:r>
    </w:p>
    <w:p>
      <w:r>
        <w:rPr>
          <w:b/>
        </w:rPr>
        <w:t>ON-SCREEN TEXT | C-derived chronology:</w:t>
      </w:r>
      <w:r>
        <w:rPr>
          <w:b w:val="0"/>
        </w:rPr>
        <w:t>*2007 — ADVANCED LEVELS. 5 SUBJECTS. MAXIMUM: 5.*</w:t>
      </w:r>
    </w:p>
    <w:p>
      <w:r>
        <w:rPr>
          <w:b/>
        </w:rPr>
        <w:t>VISUAL | C education / P montage:</w:t>
      </w:r>
      <w:r>
        <w:rPr>
          <w:b w:val="0"/>
        </w:rPr>
        <w:t>Zino writes five papers. Between pages: the mountain road, the fence, a dormitory lamp, disciplined lines, a priest crossing a corridor, a white teacher writing on a board, and Zino explaining a difficult point to another student. He has adapted; he is more than enduring.</w:t>
      </w:r>
    </w:p>
    <w:p>
      <w:r>
        <w:rPr>
          <w:b/>
        </w:rPr>
        <w:t>ZINO (V.O., P):</w:t>
      </w:r>
      <w:r>
        <w:rPr>
          <w:b w:val="0"/>
        </w:rPr>
        <w:t>Five papers. Na the road they put for front of me.</w:t>
      </w:r>
    </w:p>
    <w:p>
      <w:pPr>
        <w:pStyle w:val="Heading3"/>
      </w:pPr>
      <w:r>
        <w:t>0:26–1:10 — A SCHOOL THAT EXPECTS SUCCESS</w:t>
      </w:r>
    </w:p>
    <w:p>
      <w:r>
        <w:rPr>
          <w:b/>
        </w:rPr>
        <w:t>VISUAL | C pass rate / P staging:</w:t>
      </w:r>
      <w:r>
        <w:rPr>
          <w:b w:val="0"/>
        </w:rPr>
        <w:t>Students gather around a radio. Their school has a 100% A-Level pass rate. The tension is not whether Zino will pass; it is the charged release of waiting for names, proof and what comes after.</w:t>
      </w:r>
    </w:p>
    <w:p>
      <w:r>
        <w:rPr>
          <w:b/>
        </w:rPr>
        <w:t>SOUND:</w:t>
      </w:r>
      <w:r>
        <w:rPr>
          <w:b w:val="0"/>
        </w:rPr>
        <w:t>Static. Announcer. One name. Cheers. Another name. Cheers build into a room-wide current.</w:t>
      </w:r>
    </w:p>
    <w:p>
      <w:pPr>
        <w:pStyle w:val="Heading3"/>
      </w:pPr>
      <w:r>
        <w:t>1:10–1:38 — HIS NAME</w:t>
      </w:r>
    </w:p>
    <w:p>
      <w:r>
        <w:rPr>
          <w:b/>
        </w:rPr>
        <w:t>VISUAL | C result / P staging:</w:t>
      </w:r>
      <w:r>
        <w:rPr>
          <w:b w:val="0"/>
        </w:rPr>
        <w:t>Zino's name is read. He goes still, then breaks into joy as people around him celebrate in an unspecified way. Do not invent grades, rank, venue, food, music or who is present beyond what is later confirmed.</w:t>
      </w:r>
    </w:p>
    <w:p>
      <w:r>
        <w:rPr>
          <w:b/>
        </w:rPr>
        <w:t>VISUAL | P:</w:t>
      </w:r>
      <w:r>
        <w:rPr>
          <w:b w:val="0"/>
        </w:rPr>
        <w:t>For one flash, Grand-Chukuchuku appears at the edge of the crowd. He is not flying; he is simply watching Zino celebrate.</w:t>
      </w:r>
    </w:p>
    <w:p>
      <w:pPr>
        <w:pStyle w:val="Heading3"/>
      </w:pPr>
      <w:r>
        <w:t>1:38–2:15 — THE CONDITION MOVES</w:t>
      </w:r>
    </w:p>
    <w:p>
      <w:r>
        <w:rPr>
          <w:b/>
        </w:rPr>
        <w:t>VISUAL | C event / P location:</w:t>
      </w:r>
      <w:r>
        <w:rPr>
          <w:b w:val="0"/>
        </w:rPr>
        <w:t>At a later, unspecified conversation with his uncle, Zino reminds him of the O-Level promise.</w:t>
      </w:r>
    </w:p>
    <w:p>
      <w:r>
        <w:rPr>
          <w:b/>
        </w:rPr>
        <w:t>ZINO (P — replace if remembered):</w:t>
      </w:r>
      <w:r>
        <w:rPr>
          <w:b w:val="0"/>
        </w:rPr>
        <w:t>Uncle, I do the five.</w:t>
      </w:r>
    </w:p>
    <w:p>
      <w:r>
        <w:rPr>
          <w:b/>
        </w:rPr>
        <w:t>UNCLE (P — replace if remembered):</w:t>
      </w:r>
      <w:r>
        <w:rPr>
          <w:b w:val="0"/>
        </w:rPr>
        <w:t>I know. First finish your university degree. Then America.</w:t>
      </w:r>
    </w:p>
    <w:p>
      <w:r>
        <w:rPr>
          <w:b/>
        </w:rPr>
        <w:t>VISUAL | P:</w:t>
      </w:r>
      <w:r>
        <w:rPr>
          <w:b w:val="0"/>
        </w:rPr>
        <w:t>The uncle is proud and constrained, not played as a villain. Zino absorbs the shift before answering.</w:t>
      </w:r>
    </w:p>
    <w:p>
      <w:pPr>
        <w:pStyle w:val="Heading3"/>
      </w:pPr>
      <w:r>
        <w:t>2:15–2:35 — ANOTHER GATE</w:t>
      </w:r>
    </w:p>
    <w:p>
      <w:r>
        <w:rPr>
          <w:b/>
        </w:rPr>
        <w:t>VISUAL | P:</w:t>
      </w:r>
      <w:r>
        <w:rPr>
          <w:b w:val="0"/>
        </w:rPr>
        <w:t>Zino puts the result into a book beside a blank university page. Grand-Chukuchuku's shadow crosses the page, smaller than before. Zino closes the book over it.</w:t>
      </w:r>
    </w:p>
    <w:p>
      <w:r>
        <w:rPr>
          <w:b/>
        </w:rPr>
        <w:t>ZINO (P):</w:t>
      </w:r>
      <w:r>
        <w:rPr>
          <w:b w:val="0"/>
        </w:rPr>
        <w:t>Then I go pass that one too.</w:t>
      </w:r>
    </w:p>
    <w:p>
      <w:pPr>
        <w:pStyle w:val="Heading3"/>
      </w:pPr>
      <w:r>
        <w:t>2:35–2:45 — CHAPTER CLIFFHANGER</w:t>
      </w:r>
    </w:p>
    <w:p>
      <w:r>
        <w:rPr>
          <w:b/>
        </w:rPr>
        <w:t>VISUAL | P:</w:t>
      </w:r>
      <w:r>
        <w:rPr>
          <w:b w:val="0"/>
        </w:rPr>
        <w:t>The school gate opens onto the road down from the mountains. Zino steps toward it with the book under his arm.</w:t>
      </w:r>
    </w:p>
    <w:p>
      <w:r>
        <w:rPr>
          <w:b/>
        </w:rPr>
        <w:t>END CARD:</w:t>
      </w:r>
      <w:r>
        <w:rPr>
          <w:b w:val="0"/>
        </w:rPr>
        <w:t>*CHAPTER TWO — THE PRICE OF LEAVING*</w:t>
      </w:r>
    </w:p>
    <w:p>
      <w:pPr>
        <w:pStyle w:val="Heading2"/>
      </w:pPr>
      <w:r>
        <w:t>Continuity questions for Zino before voice recording, storyboarding or release</w:t>
      </w:r>
    </w:p>
    <w:p>
      <w:r>
        <w:rPr>
          <w:b w:val="0"/>
        </w:rPr>
        <w:t>These questions do not block the chapter outline, but their answers are required before any proposed material is presented as autobiographical fact.</w:t>
      </w:r>
    </w:p>
    <w:p>
      <w:r>
        <w:rPr>
          <w:b w:val="0"/>
        </w:rPr>
        <w:t>1. What were the exact start/end years of the five Fiango day-school years and the two boarding-school years? Does the derived 2000–2005 / 2005–2007 split match your memory?</w:t>
      </w:r>
    </w:p>
    <w:p>
      <w:r>
        <w:rPr>
          <w:b w:val="0"/>
        </w:rPr>
        <w:t>2. Was Miss Mukete your chemistry teacher during the Fiango day-school/O-Level period, or at boarding school? Which school and class level should her episode use?</w:t>
      </w:r>
    </w:p>
    <w:p>
      <w:r>
        <w:rPr>
          <w:b w:val="0"/>
        </w:rPr>
        <w:t>3. Which primary-school event led to your being sent home for fees: your age/class, the school setting, who spoke to you, your route home, and what happened that day? Which separate high-school event should later be dramatised?</w:t>
      </w:r>
    </w:p>
    <w:p>
      <w:r>
        <w:rPr>
          <w:b w:val="0"/>
        </w:rPr>
        <w:t>4. How did your uncle's occasional fee support reach the family: direct payment, cash through a person, transfer, or another method? Which part, if any, can appear on screen?</w:t>
      </w:r>
    </w:p>
    <w:p>
      <w:r>
        <w:rPr>
          <w:b w:val="0"/>
        </w:rPr>
        <w:t>5. Do you remember a real object, story or family ritual through which you learned how your father died? If not, should the father remain background history in this chapter?</w:t>
      </w:r>
    </w:p>
    <w:p>
      <w:r>
        <w:rPr>
          <w:b w:val="0"/>
        </w:rPr>
        <w:t>6. What kind of first camera did Gideon own, and how did he use or process its pictures? This determines whether the camera can show an image on screen.</w:t>
      </w:r>
    </w:p>
    <w:p>
      <w:r>
        <w:rPr>
          <w:b w:val="0"/>
        </w:rPr>
        <w:t>7. Which actual Grand-Chukuchuku stories did Zino tell friends? Two remembered lines or plots would make the fantasy device uniquely his.</w:t>
      </w:r>
    </w:p>
    <w:p>
      <w:r>
        <w:rPr>
          <w:b w:val="0"/>
        </w:rPr>
        <w:t>8. Where did you hear the O-Level and A-Level results, who was there, and what did the celebration look and sound like? Did your uncle make the promise in the same place or later?</w:t>
      </w:r>
    </w:p>
    <w:p>
      <w:r>
        <w:rPr>
          <w:b w:val="0"/>
        </w:rPr>
        <w:t>9. What exact words, tone and reason did your uncle give when he deferred America until after a first degree? His support should remain emotionally complex.</w:t>
      </w:r>
    </w:p>
    <w:p>
      <w:r>
        <w:rPr>
          <w:b w:val="0"/>
        </w:rPr>
        <w:t>10. What was the boarding school's daily food/routine, how did students cross the fence, and what punishment did Zino witness? Only supplied details should appear in the hard-R board.</w:t>
      </w:r>
    </w:p>
    <w:p>
      <w:r>
        <w:rPr>
          <w:b w:val="0"/>
        </w:rPr>
        <w:t>11. What forms did the boarding-school bullying take, if any, that you want depicted? The current script deliberately does not invent an assault or hazing action.</w:t>
      </w:r>
    </w:p>
    <w:p>
      <w:r>
        <w:rPr>
          <w:b w:val="0"/>
        </w:rPr>
        <w:t>12. Which distinctive Fiango details—food, songs, church rhythms, local football moments, rent-day rituals, or compound nicknames—are yours to add so the backgrounds become lived memory rather than generic texture?</w:t>
      </w:r>
    </w:p>
    <w:p>
      <w:pPr>
        <w:pStyle w:val="Heading2"/>
      </w:pPr>
      <w:r>
        <w:t>Production guardrails</w:t>
      </w:r>
    </w:p>
    <w:p>
      <w:pPr>
        <w:pStyle w:val="ListBullet"/>
      </w:pPr>
      <w:r>
        <w:rPr>
          <w:b w:val="0"/>
        </w:rPr>
        <w:t>No school name, village, landlord name, mother's name, fee amount, grade, travel method, family object, bullying act, or uncle quotation is locked in this version unless marked C above.</w:t>
      </w:r>
    </w:p>
    <w:p>
      <w:pPr>
        <w:pStyle w:val="ListBullet"/>
      </w:pPr>
      <w:r>
        <w:rPr>
          <w:b w:val="0"/>
        </w:rPr>
        <w:t>The jungle-justice episode may remain direct and hard-R because Zino supplied the harm pattern. It must keep the accused unnamed, evidence-free and unresolved, and must never use a body reveal, a guilt verdict, celebratory score, replay or spectacle framing.</w:t>
      </w:r>
    </w:p>
    <w:p>
      <w:pPr>
        <w:pStyle w:val="ListBullet"/>
      </w:pPr>
      <w:r>
        <w:rPr>
          <w:b w:val="0"/>
        </w:rPr>
        <w:t>The high-school fee exclusion is confirmed but deliberately remains un-dramatised until it can be placed accurately. Do not fill this gap with a new incident.</w:t>
      </w:r>
    </w:p>
    <w:p>
      <w:pPr>
        <w:pStyle w:val="ListBullet"/>
      </w:pPr>
      <w:r>
        <w:rPr>
          <w:b w:val="0"/>
        </w:rPr>
        <w:t>Final dialogue requires a Cameroon Pidgin read-through for regional naturalness, performance rhythm and subtitles.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Author-based development draft · 28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GRAND-CHUKUCHUKU  |  CHAPTER ONE · FIANGO · SHOOTING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83C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C3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C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C3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C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Grand-Chukuchuku | Chapter One Full Shooting Script</dc:title>
  <dc:subject>Fiango · 12 vertical animated episodes</dc:subject>
  <dc:creator>Based on the life of Nkeh Nkengzincho (Zino)</dc:creator>
  <cp:keywords/>
  <dc:description>generated by python-docx</dc:description>
  <cp:lastModifiedBy/>
  <cp:revision>1</cp:revision>
  <dcterms:created xsi:type="dcterms:W3CDTF">2013-12-23T23:15:00Z</dcterms:created>
  <dcterms:modified xsi:type="dcterms:W3CDTF">2013-12-23T23:15:00Z</dcterms:modified>
  <cp:category/>
</cp:coreProperties>
</file>