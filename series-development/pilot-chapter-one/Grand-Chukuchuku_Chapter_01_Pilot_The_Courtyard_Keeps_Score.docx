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GRAND-CHUKUCHUKU</w:t>
      </w:r>
    </w:p>
    <w:p>
      <w:pPr>
        <w:pStyle w:val="Heading1"/>
      </w:pPr>
      <w:r>
        <w:t>Chapter One pilot — “The Courtyard Keeps Score”</w:t>
      </w:r>
    </w:p>
    <w:p>
      <w:r>
        <w:rPr>
          <w:b/>
        </w:rPr>
        <w:t>Runtime:</w:t>
      </w:r>
      <w:r>
        <w:rPr>
          <w:b w:val="0"/>
        </w:rPr>
        <w:t>5:00 exactly</w:t>
      </w:r>
    </w:p>
    <w:p>
      <w:r>
        <w:rPr>
          <w:b/>
        </w:rPr>
        <w:t>Format:</w:t>
      </w:r>
      <w:r>
        <w:rPr>
          <w:b w:val="0"/>
        </w:rPr>
        <w:t>Vertical 9:16, adult 2D animation; English and Cameroon Pidgin with English subtitles</w:t>
      </w:r>
    </w:p>
    <w:p>
      <w:r>
        <w:rPr>
          <w:b/>
        </w:rPr>
        <w:t>Chapter placement:</w:t>
      </w:r>
      <w:r>
        <w:rPr>
          <w:b w:val="0"/>
        </w:rPr>
        <w:t>Chapter One / Fiango opening pilot</w:t>
      </w:r>
    </w:p>
    <w:p>
      <w:r>
        <w:rPr>
          <w:b/>
        </w:rPr>
        <w:t>Story function:</w:t>
      </w:r>
      <w:r>
        <w:rPr>
          <w:b w:val="0"/>
        </w:rPr>
        <w:t>Introduce Zino, Gideon, Luc, the compound, Grand-Chukuchuku and the money pressure that will shape the chapter.</w:t>
      </w:r>
    </w:p>
    <w:p>
      <w:pPr>
        <w:pStyle w:val="Heading2"/>
      </w:pPr>
      <w:r>
        <w:t>Fact boundary</w:t>
      </w:r>
    </w:p>
    <w:p>
      <w:pPr>
        <w:pStyle w:val="ListBullet"/>
      </w:pPr>
      <w:r>
        <w:rPr>
          <w:b/>
        </w:rPr>
        <w:t>C — Confirmed:</w:t>
      </w:r>
      <w:r>
        <w:rPr>
          <w:b w:val="0"/>
        </w:rPr>
        <w:t>Fiango compound with a central mango tree and well; Zino meets Gideon and Luc through street football; mother is a primary-school teacher; the landlord collects rent and light money; Zino saved lunch money to play Nacking Bottle; the game uses two bottles and three hits wins; Zino was sent away from school in primary school because fees were unpaid.</w:t>
      </w:r>
    </w:p>
    <w:p>
      <w:pPr>
        <w:pStyle w:val="ListBullet"/>
      </w:pPr>
      <w:r>
        <w:rPr>
          <w:b/>
        </w:rPr>
        <w:t>P — Proposed:</w:t>
      </w:r>
      <w:r>
        <w:rPr>
          <w:b w:val="0"/>
        </w:rPr>
        <w:t>This particular match, the fee notice, the landlord visit, all dialogue, the order of the events and the exact amount of money. They are designed for drama, not presented as a literal record.</w:t>
      </w:r>
    </w:p>
    <w:p>
      <w:pPr>
        <w:pStyle w:val="Heading2"/>
      </w:pPr>
      <w:r>
        <w:t>Pilot promise</w:t>
      </w:r>
    </w:p>
    <w:p>
      <w:r>
        <w:rPr>
          <w:b w:val="0"/>
        </w:rPr>
        <w:t>In one afternoon, a clever ten-year-old turns a missed football shot into an impossible legend. By night, the same small coins that could make him a street-football winner point to the bill that may put him outside school. The audience leaves wanting to know whether intelligence and charm can protect him from a problem neither can solve.</w:t>
      </w:r>
    </w:p>
    <w:p>
      <w:r>
        <w:br w:type="page"/>
      </w:r>
    </w:p>
    <w:p>
      <w:pPr>
        <w:pStyle w:val="Heading1"/>
      </w:pPr>
      <w:r>
        <w:t>Timed shooting script</w:t>
      </w:r>
    </w:p>
    <w:p>
      <w:pPr>
        <w:pStyle w:val="Heading2"/>
      </w:pPr>
      <w:r>
        <w:t>0:00–0:08 — COLD OPEN: THE BALL</w:t>
      </w:r>
    </w:p>
    <w:p>
      <w:r>
        <w:rPr>
          <w:b/>
        </w:rPr>
        <w:t>VISUAL | P:</w:t>
      </w:r>
      <w:r>
        <w:rPr>
          <w:b w:val="0"/>
        </w:rPr>
        <w:t>An old football spins through amber dust toward two slippers marking a goal on a Fiango road. We hear boys shouting before we see them.</w:t>
      </w:r>
    </w:p>
    <w:p>
      <w:r>
        <w:rPr>
          <w:b/>
        </w:rPr>
        <w:t>ZINO (O.S., P):</w:t>
      </w:r>
      <w:r>
        <w:rPr>
          <w:b w:val="0"/>
        </w:rPr>
        <w:t>Before you say na no goal, hear the whole story!</w:t>
      </w:r>
    </w:p>
    <w:p>
      <w:r>
        <w:rPr>
          <w:b/>
        </w:rPr>
        <w:t>SOUND:</w:t>
      </w:r>
      <w:r>
        <w:rPr>
          <w:b w:val="0"/>
        </w:rPr>
        <w:t>Ball thump. Bucket rope creaks. A distant radio carries highlife guitar.</w:t>
      </w:r>
    </w:p>
    <w:p>
      <w:pPr>
        <w:pStyle w:val="Heading2"/>
      </w:pPr>
      <w:r>
        <w:t>0:08–0:21 — THE COMPOUND</w:t>
      </w:r>
    </w:p>
    <w:p>
      <w:r>
        <w:rPr>
          <w:b/>
        </w:rPr>
        <w:t>VISUAL | C setting / P action:</w:t>
      </w:r>
      <w:r>
        <w:rPr>
          <w:b w:val="0"/>
        </w:rPr>
        <w:t>Pull wide to the circular courtyard: mango tree, masonry well, laundry, close-set low houses. Ten-year-old ZINO tracks the ball; GIDEON keeps score with a coin; LUC has a small Bible tucked into his waistband.</w:t>
      </w:r>
    </w:p>
    <w:p>
      <w:r>
        <w:rPr>
          <w:b/>
        </w:rPr>
        <w:t>GIDEON (P):</w:t>
      </w:r>
      <w:r>
        <w:rPr>
          <w:b w:val="0"/>
        </w:rPr>
        <w:t>One-one. Last chance, Zino.</w:t>
      </w:r>
    </w:p>
    <w:p>
      <w:r>
        <w:rPr>
          <w:b/>
        </w:rPr>
        <w:t>LUC (P):</w:t>
      </w:r>
      <w:r>
        <w:rPr>
          <w:b w:val="0"/>
        </w:rPr>
        <w:t>Make we play fair.</w:t>
      </w:r>
    </w:p>
    <w:p>
      <w:r>
        <w:rPr>
          <w:b/>
        </w:rPr>
        <w:t>ZINO (P):</w:t>
      </w:r>
      <w:r>
        <w:rPr>
          <w:b w:val="0"/>
        </w:rPr>
        <w:t>Fair? I invent fair.</w:t>
      </w:r>
    </w:p>
    <w:p>
      <w:pPr>
        <w:pStyle w:val="Heading2"/>
      </w:pPr>
      <w:r>
        <w:t>0:21–0:40 — THE MISS</w:t>
      </w:r>
    </w:p>
    <w:p>
      <w:r>
        <w:rPr>
          <w:b/>
        </w:rPr>
        <w:t>VISUAL | P:</w:t>
      </w:r>
      <w:r>
        <w:rPr>
          <w:b w:val="0"/>
        </w:rPr>
        <w:t>Zino feints Gideon, shoots hard and brushes the outside slipper. The ball rolls into a wash basin. Gideon immediately points outside the posts; Luc confirms it, reluctantly.</w:t>
      </w:r>
    </w:p>
    <w:p>
      <w:r>
        <w:rPr>
          <w:b/>
        </w:rPr>
        <w:t>GIDEON (P):</w:t>
      </w:r>
      <w:r>
        <w:rPr>
          <w:b w:val="0"/>
        </w:rPr>
        <w:t>Outside. No goal.</w:t>
      </w:r>
    </w:p>
    <w:p>
      <w:r>
        <w:rPr>
          <w:b/>
        </w:rPr>
        <w:t>ZINO (P):</w:t>
      </w:r>
      <w:r>
        <w:rPr>
          <w:b w:val="0"/>
        </w:rPr>
        <w:t>Your eye don miss road since morning.</w:t>
      </w:r>
    </w:p>
    <w:p>
      <w:r>
        <w:rPr>
          <w:b/>
        </w:rPr>
        <w:t>LUC (P):</w:t>
      </w:r>
      <w:r>
        <w:rPr>
          <w:b w:val="0"/>
        </w:rPr>
        <w:t>Na outside, my brother.</w:t>
      </w:r>
    </w:p>
    <w:p>
      <w:pPr>
        <w:pStyle w:val="Heading2"/>
      </w:pPr>
      <w:r>
        <w:t>0:40–0:58 — THE FIRST LEGEND</w:t>
      </w:r>
    </w:p>
    <w:p>
      <w:r>
        <w:rPr>
          <w:b/>
        </w:rPr>
        <w:t>VISUAL | P fantasy:</w:t>
      </w:r>
      <w:r>
        <w:rPr>
          <w:b w:val="0"/>
        </w:rPr>
        <w:t>Younger children gather. Zino notices the audience and changes the defeat into theatre. A low roof becomes a stadium ledge. GRAND-CHUKUCHUKU, adult, immaculate in navy, appears above it. He does not fly; he calmly opens his hand and the ball curves through gold light around the mango tree.</w:t>
      </w:r>
    </w:p>
    <w:p>
      <w:r>
        <w:rPr>
          <w:b/>
        </w:rPr>
        <w:t>ZINO (P):</w:t>
      </w:r>
      <w:r>
        <w:rPr>
          <w:b w:val="0"/>
        </w:rPr>
        <w:t>Grand-Chukuchuku score from worse side. Goalkeeper beg am: “Leave moon for sky!”</w:t>
      </w:r>
    </w:p>
    <w:p>
      <w:r>
        <w:rPr>
          <w:b/>
        </w:rPr>
        <w:t>GIDEON (O.S., P):</w:t>
      </w:r>
      <w:r>
        <w:rPr>
          <w:b w:val="0"/>
        </w:rPr>
        <w:t>Your moon don enter Mama washing!</w:t>
      </w:r>
    </w:p>
    <w:p>
      <w:pPr>
        <w:pStyle w:val="Heading2"/>
      </w:pPr>
      <w:r>
        <w:t>0:58–1:18 — BACK TO EARTH</w:t>
      </w:r>
    </w:p>
    <w:p>
      <w:r>
        <w:rPr>
          <w:b/>
        </w:rPr>
        <w:t>VISUAL | P:</w:t>
      </w:r>
      <w:r>
        <w:rPr>
          <w:b w:val="0"/>
        </w:rPr>
        <w:t>The fantasy snaps off. The real ball sits in a plastic basin. Zino lifts it out, embarrassed but smiling. His MOTHER crosses the court in a teacher’s dress, carrying marked exercise books.</w:t>
      </w:r>
    </w:p>
    <w:p>
      <w:r>
        <w:rPr>
          <w:b/>
        </w:rPr>
        <w:t>MOTHER (P):</w:t>
      </w:r>
      <w:r>
        <w:rPr>
          <w:b w:val="0"/>
        </w:rPr>
        <w:t>Zino. Basin first. Football later.</w:t>
      </w:r>
    </w:p>
    <w:p>
      <w:r>
        <w:rPr>
          <w:b/>
        </w:rPr>
        <w:t>ZINO (P):</w:t>
      </w:r>
      <w:r>
        <w:rPr>
          <w:b w:val="0"/>
        </w:rPr>
        <w:t>Yes, Ma.</w:t>
      </w:r>
    </w:p>
    <w:p>
      <w:r>
        <w:rPr>
          <w:b/>
        </w:rPr>
        <w:t>MOTHER (P):</w:t>
      </w:r>
      <w:r>
        <w:rPr>
          <w:b w:val="0"/>
        </w:rPr>
        <w:t>And later fit become never if you spoil my water.</w:t>
      </w:r>
    </w:p>
    <w:p>
      <w:pPr>
        <w:pStyle w:val="Heading2"/>
      </w:pPr>
      <w:r>
        <w:t>1:18–1:38 — WELL WATER</w:t>
      </w:r>
    </w:p>
    <w:p>
      <w:r>
        <w:rPr>
          <w:b/>
        </w:rPr>
        <w:t>VISUAL | C setting / P action:</w:t>
      </w:r>
      <w:r>
        <w:rPr>
          <w:b w:val="0"/>
        </w:rPr>
        <w:t>At the well, Zino rushes the rope and splashes water down his shirt. Gideon quietly pockets the scoring coin; Luc passes a bucket to an older neighbour. Zino tries again, slower, and fills the bucket cleanly.</w:t>
      </w:r>
    </w:p>
    <w:p>
      <w:r>
        <w:rPr>
          <w:b/>
        </w:rPr>
        <w:t>GIDEON (P):</w:t>
      </w:r>
      <w:r>
        <w:rPr>
          <w:b w:val="0"/>
        </w:rPr>
        <w:t>Champion striker, rope don beat you.</w:t>
      </w:r>
    </w:p>
    <w:p>
      <w:r>
        <w:rPr>
          <w:b/>
        </w:rPr>
        <w:t>ZINO (P):</w:t>
      </w:r>
      <w:r>
        <w:rPr>
          <w:b w:val="0"/>
        </w:rPr>
        <w:t>Grand-Chukuchuku pull river with one hand.</w:t>
      </w:r>
    </w:p>
    <w:p>
      <w:r>
        <w:rPr>
          <w:b/>
        </w:rPr>
        <w:t>LUC (P):</w:t>
      </w:r>
      <w:r>
        <w:rPr>
          <w:b w:val="0"/>
        </w:rPr>
        <w:t>Then use two for this bucket.</w:t>
      </w:r>
    </w:p>
    <w:p>
      <w:pPr>
        <w:pStyle w:val="Heading2"/>
      </w:pPr>
      <w:r>
        <w:t>1:38–1:58 — THE PRICE IN THE COURTYARD</w:t>
      </w:r>
    </w:p>
    <w:p>
      <w:r>
        <w:rPr>
          <w:b/>
        </w:rPr>
        <w:t>VISUAL | C setting / P action:</w:t>
      </w:r>
      <w:r>
        <w:rPr>
          <w:b w:val="0"/>
        </w:rPr>
        <w:t>A LANDLORD moves from doorway to doorway with a worn notebook. The compound goes quiet in a way football never does. He speaks softly to Zino’s mother; we do not hear an amount. Mother nods once, more composed than relieved.</w:t>
      </w:r>
    </w:p>
    <w:p>
      <w:r>
        <w:rPr>
          <w:b/>
        </w:rPr>
        <w:t>LANDLORD (P, low):</w:t>
      </w:r>
      <w:r>
        <w:rPr>
          <w:b w:val="0"/>
        </w:rPr>
        <w:t>Rent and light matter, Madam.</w:t>
      </w:r>
    </w:p>
    <w:p>
      <w:r>
        <w:rPr>
          <w:b/>
        </w:rPr>
        <w:t>MOTHER (P):</w:t>
      </w:r>
      <w:r>
        <w:rPr>
          <w:b w:val="0"/>
        </w:rPr>
        <w:t>I hear you.</w:t>
      </w:r>
    </w:p>
    <w:p>
      <w:r>
        <w:rPr>
          <w:b/>
        </w:rPr>
        <w:t>VISUAL | P:</w:t>
      </w:r>
      <w:r>
        <w:rPr>
          <w:b w:val="0"/>
        </w:rPr>
        <w:t>Zino watches from the well. The bucket rope squeaks in his hand.</w:t>
      </w:r>
    </w:p>
    <w:p>
      <w:pPr>
        <w:pStyle w:val="Heading2"/>
      </w:pPr>
      <w:r>
        <w:t>1:58–2:16 — A SMALL PLAN</w:t>
      </w:r>
    </w:p>
    <w:p>
      <w:r>
        <w:rPr>
          <w:b/>
        </w:rPr>
        <w:t>VISUAL | P:</w:t>
      </w:r>
      <w:r>
        <w:rPr>
          <w:b w:val="0"/>
        </w:rPr>
        <w:t>Mother puts a wrapped lunch and a few coins into Zino’s school bag for the next day. Zino sees older boys further down the road placing coins onto a folded cloth beside two empty bottles.</w:t>
      </w:r>
    </w:p>
    <w:p>
      <w:r>
        <w:rPr>
          <w:b/>
        </w:rPr>
        <w:t>MOTHER (P):</w:t>
      </w:r>
      <w:r>
        <w:rPr>
          <w:b w:val="0"/>
        </w:rPr>
        <w:t>Tomorrow, chop before class. Your head needs food.</w:t>
      </w:r>
    </w:p>
    <w:p>
      <w:r>
        <w:rPr>
          <w:b/>
        </w:rPr>
        <w:t>ZINO (P):</w:t>
      </w:r>
      <w:r>
        <w:rPr>
          <w:b w:val="0"/>
        </w:rPr>
        <w:t>My head get plenty food already.</w:t>
      </w:r>
    </w:p>
    <w:p>
      <w:r>
        <w:rPr>
          <w:b/>
        </w:rPr>
        <w:t>MOTHER (P):</w:t>
      </w:r>
      <w:r>
        <w:rPr>
          <w:b w:val="0"/>
        </w:rPr>
        <w:t>Your head is not your stomach.</w:t>
      </w:r>
    </w:p>
    <w:p>
      <w:pPr>
        <w:pStyle w:val="Heading2"/>
      </w:pPr>
      <w:r>
        <w:t>2:16–2:38 — SCHOOL MORNING</w:t>
      </w:r>
    </w:p>
    <w:p>
      <w:r>
        <w:rPr>
          <w:b/>
        </w:rPr>
        <w:t>VISUAL | P:</w:t>
      </w:r>
      <w:r>
        <w:rPr>
          <w:b w:val="0"/>
        </w:rPr>
        <w:t>At day school, the lunch bell releases the courtyard. Zino watches his classmates queue for food, then folds the coins inside an exercise-book page. Gideon catches the movement. Luc closes his small Bible and studies Zino’s face.</w:t>
      </w:r>
    </w:p>
    <w:p>
      <w:r>
        <w:rPr>
          <w:b/>
        </w:rPr>
        <w:t>GIDEON (P):</w:t>
      </w:r>
      <w:r>
        <w:rPr>
          <w:b w:val="0"/>
        </w:rPr>
        <w:t>You no chop?</w:t>
      </w:r>
    </w:p>
    <w:p>
      <w:r>
        <w:rPr>
          <w:b/>
        </w:rPr>
        <w:t>ZINO (P):</w:t>
      </w:r>
      <w:r>
        <w:rPr>
          <w:b w:val="0"/>
        </w:rPr>
        <w:t>I dey save strength.</w:t>
      </w:r>
    </w:p>
    <w:p>
      <w:r>
        <w:rPr>
          <w:b/>
        </w:rPr>
        <w:t>LUC (P):</w:t>
      </w:r>
      <w:r>
        <w:rPr>
          <w:b w:val="0"/>
        </w:rPr>
        <w:t>Hunger no be strength.</w:t>
      </w:r>
    </w:p>
    <w:p>
      <w:pPr>
        <w:pStyle w:val="Heading2"/>
      </w:pPr>
      <w:r>
        <w:t>2:38–3:00 — THE ANSWER</w:t>
      </w:r>
    </w:p>
    <w:p>
      <w:r>
        <w:rPr>
          <w:b/>
        </w:rPr>
        <w:t>VISUAL | P:</w:t>
      </w:r>
      <w:r>
        <w:rPr>
          <w:b w:val="0"/>
        </w:rPr>
        <w:t>A teacher calls on Zino. He stands too fast. The folded money slips from his book, but he catches it before it falls. He answers the question cleanly. The teacher gives a brief approving look. Gideon sees the contrast: brilliant answer, empty stomach.</w:t>
      </w:r>
    </w:p>
    <w:p>
      <w:r>
        <w:rPr>
          <w:b/>
        </w:rPr>
        <w:t>TEACHER (P):</w:t>
      </w:r>
      <w:r>
        <w:rPr>
          <w:b w:val="0"/>
        </w:rPr>
        <w:t>Correct. Sit down.</w:t>
      </w:r>
    </w:p>
    <w:p>
      <w:r>
        <w:rPr>
          <w:b/>
        </w:rPr>
        <w:t>ZINO (P, under his breath):</w:t>
      </w:r>
      <w:r>
        <w:rPr>
          <w:b w:val="0"/>
        </w:rPr>
        <w:t>Even money like learn.</w:t>
      </w:r>
    </w:p>
    <w:p>
      <w:pPr>
        <w:pStyle w:val="Heading2"/>
      </w:pPr>
      <w:r>
        <w:t>3:00–3:18 — THE OFFER</w:t>
      </w:r>
    </w:p>
    <w:p>
      <w:r>
        <w:rPr>
          <w:b/>
        </w:rPr>
        <w:t>VISUAL | P:</w:t>
      </w:r>
      <w:r>
        <w:rPr>
          <w:b w:val="0"/>
        </w:rPr>
        <w:t>Outside school, an older player places two battered bottles at opposite ends of the red-earth strip. Slippers lie beside one end. A cloth holds the small pooled stakes.</w:t>
      </w:r>
    </w:p>
    <w:p>
      <w:r>
        <w:rPr>
          <w:b/>
        </w:rPr>
        <w:t>ON-SCREEN SUBTITLE | C:</w:t>
      </w:r>
      <w:r>
        <w:rPr>
          <w:b w:val="0"/>
        </w:rPr>
        <w:t>*NACKING BOTTLE: HIT THE OTHER BOTTLE THREE TIMES.*</w:t>
      </w:r>
    </w:p>
    <w:p>
      <w:r>
        <w:rPr>
          <w:b/>
        </w:rPr>
        <w:t>OLDER PLAYER (P):</w:t>
      </w:r>
      <w:r>
        <w:rPr>
          <w:b w:val="0"/>
        </w:rPr>
        <w:t>Everybody put something. Winner carry am.</w:t>
      </w:r>
    </w:p>
    <w:p>
      <w:r>
        <w:rPr>
          <w:b/>
        </w:rPr>
        <w:t>GIDEON (P):</w:t>
      </w:r>
      <w:r>
        <w:rPr>
          <w:b w:val="0"/>
        </w:rPr>
        <w:t>You sure say your lunch money want play?</w:t>
      </w:r>
    </w:p>
    <w:p>
      <w:r>
        <w:rPr>
          <w:b/>
        </w:rPr>
        <w:t>ZINO (P):</w:t>
      </w:r>
      <w:r>
        <w:rPr>
          <w:b w:val="0"/>
        </w:rPr>
        <w:t>My lunch money get ambition.</w:t>
      </w:r>
    </w:p>
    <w:p>
      <w:pPr>
        <w:pStyle w:val="Heading2"/>
      </w:pPr>
      <w:r>
        <w:t>3:18–3:37 — FIRST HIT</w:t>
      </w:r>
    </w:p>
    <w:p>
      <w:r>
        <w:rPr>
          <w:b/>
        </w:rPr>
        <w:t>VISUAL | C game / P action:</w:t>
      </w:r>
      <w:r>
        <w:rPr>
          <w:b w:val="0"/>
        </w:rPr>
        <w:t>Zino makes a quick feint and clips the opposing bottle. Glass clinks; the bottle falls. One finger rises. Gideon cannot help grinning. Luc claps once, then remembers himself.</w:t>
      </w:r>
    </w:p>
    <w:p>
      <w:r>
        <w:rPr>
          <w:b/>
        </w:rPr>
        <w:t>CROWD (P):</w:t>
      </w:r>
      <w:r>
        <w:rPr>
          <w:b w:val="0"/>
        </w:rPr>
        <w:t>One!</w:t>
      </w:r>
    </w:p>
    <w:p>
      <w:r>
        <w:rPr>
          <w:b/>
        </w:rPr>
        <w:t>GIDEON (P):</w:t>
      </w:r>
      <w:r>
        <w:rPr>
          <w:b w:val="0"/>
        </w:rPr>
        <w:t>I talk say your leg get market value.</w:t>
      </w:r>
    </w:p>
    <w:p>
      <w:r>
        <w:rPr>
          <w:b/>
        </w:rPr>
        <w:t>ZINO (P):</w:t>
      </w:r>
      <w:r>
        <w:rPr>
          <w:b w:val="0"/>
        </w:rPr>
        <w:t>Market never close.</w:t>
      </w:r>
    </w:p>
    <w:p>
      <w:pPr>
        <w:pStyle w:val="Heading2"/>
      </w:pPr>
      <w:r>
        <w:t>3:37–3:58 — THE TEST</w:t>
      </w:r>
    </w:p>
    <w:p>
      <w:r>
        <w:rPr>
          <w:b/>
        </w:rPr>
        <w:t>VISUAL | P:</w:t>
      </w:r>
      <w:r>
        <w:rPr>
          <w:b w:val="0"/>
        </w:rPr>
        <w:t>The opponent returns a hard shot and knocks Zino’s bottle. One-all. Zino’s smile leaves. He looks from the coins to his friends, then to the setting sun. A faint gold outline of Grand-Chukuchuku appears beside the bottle—but the imagined man does not move for him.</w:t>
      </w:r>
    </w:p>
    <w:p>
      <w:r>
        <w:rPr>
          <w:b/>
        </w:rPr>
        <w:t>LUC (P):</w:t>
      </w:r>
      <w:r>
        <w:rPr>
          <w:b w:val="0"/>
        </w:rPr>
        <w:t>No turn game to quarrel.</w:t>
      </w:r>
    </w:p>
    <w:p>
      <w:r>
        <w:rPr>
          <w:b/>
        </w:rPr>
        <w:t>ZINO (P):</w:t>
      </w:r>
      <w:r>
        <w:rPr>
          <w:b w:val="0"/>
        </w:rPr>
        <w:t>I no dey quarrel. I dey negotiate.</w:t>
      </w:r>
    </w:p>
    <w:p>
      <w:pPr>
        <w:pStyle w:val="Heading2"/>
      </w:pPr>
      <w:r>
        <w:t>3:58–4:16 — THE SHOT HE CANNOT BUY</w:t>
      </w:r>
    </w:p>
    <w:p>
      <w:r>
        <w:rPr>
          <w:b/>
        </w:rPr>
        <w:t>VISUAL | P:</w:t>
      </w:r>
      <w:r>
        <w:rPr>
          <w:b w:val="0"/>
        </w:rPr>
        <w:t>Zino takes the ball, breathes, shoots. It misses wide. The opponent’s bottle stays standing. The older player collects the ball, not the money yet.</w:t>
      </w:r>
    </w:p>
    <w:p>
      <w:r>
        <w:rPr>
          <w:b/>
        </w:rPr>
        <w:t>OLDER PLAYER (P):</w:t>
      </w:r>
      <w:r>
        <w:rPr>
          <w:b w:val="0"/>
        </w:rPr>
        <w:t>Two more. Play.</w:t>
      </w:r>
    </w:p>
    <w:p>
      <w:r>
        <w:rPr>
          <w:b/>
        </w:rPr>
        <w:t>VISUAL | P:</w:t>
      </w:r>
      <w:r>
        <w:rPr>
          <w:b w:val="0"/>
        </w:rPr>
        <w:t>From the compound, Mother calls his name. It cuts through the street noise.</w:t>
      </w:r>
    </w:p>
    <w:p>
      <w:r>
        <w:rPr>
          <w:b/>
        </w:rPr>
        <w:t>MOTHER (O.S., P):</w:t>
      </w:r>
      <w:r>
        <w:rPr>
          <w:b w:val="0"/>
        </w:rPr>
        <w:t>Zino!</w:t>
      </w:r>
    </w:p>
    <w:p>
      <w:pPr>
        <w:pStyle w:val="Heading2"/>
      </w:pPr>
      <w:r>
        <w:t>4:16–4:34 — THE NOTE</w:t>
      </w:r>
    </w:p>
    <w:p>
      <w:r>
        <w:rPr>
          <w:b/>
        </w:rPr>
        <w:t>VISUAL | P:</w:t>
      </w:r>
      <w:r>
        <w:rPr>
          <w:b w:val="0"/>
        </w:rPr>
        <w:t>Zino runs home with the ball under his arm. At the doorway, Mother holds a sealed school notice and her exercise books. Her face gives nothing away. Zino’s hand closes around the remaining coins in his pocket.</w:t>
      </w:r>
    </w:p>
    <w:p>
      <w:r>
        <w:rPr>
          <w:b/>
        </w:rPr>
        <w:t>ZINO (P):</w:t>
      </w:r>
      <w:r>
        <w:rPr>
          <w:b w:val="0"/>
        </w:rPr>
        <w:t>Ma?</w:t>
      </w:r>
    </w:p>
    <w:p>
      <w:r>
        <w:rPr>
          <w:b/>
        </w:rPr>
        <w:t>MOTHER (P):</w:t>
      </w:r>
      <w:r>
        <w:rPr>
          <w:b w:val="0"/>
        </w:rPr>
        <w:t>Come inside.</w:t>
      </w:r>
    </w:p>
    <w:p>
      <w:pPr>
        <w:pStyle w:val="Heading2"/>
      </w:pPr>
      <w:r>
        <w:t>4:34–4:48 — THE QUESTION</w:t>
      </w:r>
    </w:p>
    <w:p>
      <w:r>
        <w:rPr>
          <w:b/>
        </w:rPr>
        <w:t>VISUAL | P:</w:t>
      </w:r>
      <w:r>
        <w:rPr>
          <w:b w:val="0"/>
        </w:rPr>
        <w:t>In the doorway shadow, Mother turns the blank back of the notice toward him. The room is quiet except for the radio next door and a bucket filling at the well.</w:t>
      </w:r>
    </w:p>
    <w:p>
      <w:r>
        <w:rPr>
          <w:b/>
        </w:rPr>
        <w:t>MOTHER (P):</w:t>
      </w:r>
      <w:r>
        <w:rPr>
          <w:b w:val="0"/>
        </w:rPr>
        <w:t>Tomorrow, tell your class master I am coming.</w:t>
      </w:r>
    </w:p>
    <w:p>
      <w:r>
        <w:rPr>
          <w:b/>
        </w:rPr>
        <w:t>ZINO (P):</w:t>
      </w:r>
      <w:r>
        <w:rPr>
          <w:b w:val="0"/>
        </w:rPr>
        <w:t>For what?</w:t>
      </w:r>
    </w:p>
    <w:p>
      <w:r>
        <w:rPr>
          <w:b/>
        </w:rPr>
        <w:t>MOTHER (P):</w:t>
      </w:r>
      <w:r>
        <w:rPr>
          <w:b w:val="0"/>
        </w:rPr>
        <w:t>You know for what.</w:t>
      </w:r>
    </w:p>
    <w:p>
      <w:pPr>
        <w:pStyle w:val="Heading2"/>
      </w:pPr>
      <w:r>
        <w:t>4:48–5:00 — CLIFFHANGER</w:t>
      </w:r>
    </w:p>
    <w:p>
      <w:r>
        <w:rPr>
          <w:b/>
        </w:rPr>
        <w:t>VISUAL | P:</w:t>
      </w:r>
      <w:r>
        <w:rPr>
          <w:b w:val="0"/>
        </w:rPr>
        <w:t>Close on Zino’s closed fist. He opens it: a few small coins. Their shine shifts into the gold curve of his fantasy football, then cuts to black before it reaches a goal.</w:t>
      </w:r>
    </w:p>
    <w:p>
      <w:r>
        <w:rPr>
          <w:b/>
        </w:rPr>
        <w:t>ZINO (V.O., P):</w:t>
      </w:r>
      <w:r>
        <w:rPr>
          <w:b w:val="0"/>
        </w:rPr>
        <w:t>Grand-Chukuchuku always get one more chance.</w:t>
      </w:r>
    </w:p>
    <w:p>
      <w:r>
        <w:rPr>
          <w:b/>
        </w:rPr>
        <w:t>END CARD:</w:t>
      </w:r>
      <w:r>
        <w:rPr>
          <w:b w:val="0"/>
        </w:rPr>
        <w:t>*GRAND-CHUKUCHUKU*</w:t>
      </w:r>
    </w:p>
    <w:p>
      <w:r>
        <w:rPr>
          <w:b/>
        </w:rPr>
        <w:t>NEXT:</w:t>
      </w:r>
      <w:r>
        <w:rPr>
          <w:b w:val="0"/>
        </w:rPr>
        <w:t>*“Well Water”*</w:t>
      </w:r>
    </w:p>
    <w:p>
      <w:pPr>
        <w:pStyle w:val="Heading1"/>
      </w:pPr>
      <w:r>
        <w:t>Performance and sound notes</w:t>
      </w:r>
    </w:p>
    <w:p>
      <w:pPr>
        <w:pStyle w:val="ListBullet"/>
      </w:pPr>
      <w:r>
        <w:rPr>
          <w:b/>
        </w:rPr>
        <w:t>Zino:</w:t>
      </w:r>
      <w:r>
        <w:rPr>
          <w:b w:val="0"/>
        </w:rPr>
        <w:t>Quick, funny and defensive. The performance changes only twice: when he sees the landlord, and when he sees the school notice.</w:t>
      </w:r>
    </w:p>
    <w:p>
      <w:pPr>
        <w:pStyle w:val="ListBullet"/>
      </w:pPr>
      <w:r>
        <w:rPr>
          <w:b/>
        </w:rPr>
        <w:t>Gideon:</w:t>
      </w:r>
      <w:r>
        <w:rPr>
          <w:b w:val="0"/>
        </w:rPr>
        <w:t>Notices money first, but never treats Zino’s hunger as a joke. His teasing carries affection.</w:t>
      </w:r>
    </w:p>
    <w:p>
      <w:pPr>
        <w:pStyle w:val="ListBullet"/>
      </w:pPr>
      <w:r>
        <w:rPr>
          <w:b/>
        </w:rPr>
        <w:t>Luc:</w:t>
      </w:r>
      <w:r>
        <w:rPr>
          <w:b w:val="0"/>
        </w:rPr>
        <w:t>Fairness and faith make him the steady third point of the friendship triangle. His lines should be direct, not preachy.</w:t>
      </w:r>
    </w:p>
    <w:p>
      <w:pPr>
        <w:pStyle w:val="ListBullet"/>
      </w:pPr>
      <w:r>
        <w:rPr>
          <w:b/>
        </w:rPr>
        <w:t>Mother:</w:t>
      </w:r>
      <w:r>
        <w:rPr>
          <w:b w:val="0"/>
        </w:rPr>
        <w:t>Never reduced to hardship. Her control, workload and care make the final line hurt because she does not need to shout.</w:t>
      </w:r>
    </w:p>
    <w:p>
      <w:pPr>
        <w:pStyle w:val="ListBullet"/>
      </w:pPr>
      <w:r>
        <w:rPr>
          <w:b/>
        </w:rPr>
        <w:t>Sound:</w:t>
      </w:r>
      <w:r>
        <w:rPr>
          <w:b w:val="0"/>
        </w:rPr>
        <w:t>Layer well rope, football on packed dirt, bicycles, compound radio, cooking sounds, classroom chalk and evening insects. Let the soundtrack stop when the notice appears; leave only breathing, distant radio and water.</w:t>
      </w:r>
    </w:p>
    <w:p>
      <w:pPr>
        <w:pStyle w:val="Heading1"/>
      </w:pPr>
      <w:r>
        <w:t>Continuity safeguards</w:t>
      </w:r>
    </w:p>
    <w:p>
      <w:r>
        <w:rPr>
          <w:b w:val="0"/>
        </w:rPr>
        <w:t>1. The fee notice is a</w:t>
      </w:r>
      <w:r>
        <w:rPr>
          <w:b/>
        </w:rPr>
        <w:t>proposed pilot device</w:t>
      </w:r>
      <w:r>
        <w:rPr>
          <w:b w:val="0"/>
        </w:rPr>
        <w:t>. It represents the confirmed primary-school fee pressure without asserting an exact school, date, amount, wording or disciplinary outcome.</w:t>
      </w:r>
    </w:p>
    <w:p>
      <w:r>
        <w:rPr>
          <w:b w:val="0"/>
        </w:rPr>
        <w:t>2. The football game uses bottles as targets; the children do not drink alcohol.</w:t>
      </w:r>
    </w:p>
    <w:p>
      <w:r>
        <w:rPr>
          <w:b w:val="0"/>
        </w:rPr>
        <w:t>3. Grand-Chukuchuku is imaginary and appears only when Zino actively reshapes reality into a story. He cannot solve the real-world money problem.</w:t>
      </w:r>
    </w:p>
    <w:p>
      <w:r>
        <w:rPr>
          <w:b w:val="0"/>
        </w:rPr>
        <w:t>4. The pilot sets up, but does not depict, Zino being sent away from school. That confirmed event needs Zino’s timing and fuller recollection before a later episode makes it literal.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Author-based development draft · 29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GRAND-CHUKUCHUKU  |  CHAPTER ONE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C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C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C3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Grand-Chukuchuku | The Courtyard Keeps Score</dc:title>
  <dc:subject/>
  <dc:creator>Based on the life of Nkeh Nkengzincho (Zino)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