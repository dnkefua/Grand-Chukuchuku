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GRAND-CHUKUCHUKU</w:t>
      </w:r>
    </w:p>
    <w:p>
      <w:r>
        <w:rPr>
          <w:b w:val="0"/>
        </w:rPr>
        <w:t>Series synopsis and five-chapter development workbook</w:t>
      </w:r>
    </w:p>
    <w:p>
      <w:r>
        <w:rPr>
          <w:b w:val="0"/>
        </w:rPr>
        <w:t>Based on the life of Nkeh Nkengzincho (Zino)</w:t>
      </w:r>
    </w:p>
    <w:p>
      <w:r>
        <w:rPr>
          <w:b w:val="0"/>
        </w:rPr>
        <w:t>Development draft: 28 October 2026</w:t>
      </w:r>
    </w:p>
    <w:p>
      <w:r>
        <w:rPr>
          <w:b w:val="0"/>
        </w:rPr>
        <w:t>Biography below is drawn from Zino's account. Structure, episode seeds, and emotional transitions are proposed for expansion, not additional biographical claims.</w:t>
      </w:r>
    </w:p>
    <w:p>
      <w:pPr>
        <w:pStyle w:val="Heading2"/>
      </w:pPr>
      <w:r>
        <w:t>Series foundation</w:t>
      </w:r>
    </w:p>
    <w:p>
      <w:r>
        <w:rPr>
          <w:b w:val="0"/>
        </w:rPr>
        <w:t>Grand-Chukuchuku follows Zino from a crowded compound in Fiango to education in America, deportation in 2019, and a new beginning in Dubai in 2020. Raised by his mother after his father dies, Zino learns to use humor, intelligence, and stories to face financial pressure, grief, and misplaced trust. Success is real, but the house he wants to build for her remains an unfinished promise.</w:t>
      </w:r>
    </w:p>
    <w:p>
      <w:r>
        <w:rPr>
          <w:b w:val="0"/>
        </w:rPr>
      </w:r>
      <w:r>
        <w:rPr>
          <w:b/>
        </w:rPr>
        <w:t>Format:</w:t>
      </w:r>
      <w:r>
        <w:rPr>
          <w:b w:val="0"/>
        </w:rPr>
        <w:t xml:space="preserve"> Hard-R animated thriller; 1-3 minute episodes; vertical 9:16 intended. English and Cameroon Pidgin, with English subtitles proposed.</w:t>
      </w:r>
    </w:p>
    <w:p>
      <w:r>
        <w:rPr>
          <w:b w:val="0"/>
        </w:rPr>
      </w:r>
      <w:r>
        <w:rPr>
          <w:b/>
        </w:rPr>
        <w:t>Audience:</w:t>
      </w:r>
      <w:r>
        <w:rPr>
          <w:b w:val="0"/>
        </w:rPr>
        <w:t xml:space="preserve"> Cameroonians, Africans across the continent, and the diaspora.</w:t>
      </w:r>
    </w:p>
    <w:p>
      <w:r>
        <w:rPr>
          <w:b w:val="0"/>
        </w:rPr>
      </w:r>
      <w:r>
        <w:rPr>
          <w:b/>
        </w:rPr>
        <w:t>Production:</w:t>
      </w:r>
      <w:r>
        <w:rPr>
          <w:b w:val="0"/>
        </w:rPr>
        <w:t xml:space="preserve"> Author-supplied voices; AI-assisted visuals. Original expressive 2D animation, with The Boondocks as a quality reference. Build a hard-R master, then make separate platform-release cuts where TikTok rules require them. Budget and release schedule remain open.</w:t>
      </w:r>
    </w:p>
    <w:p>
      <w:r>
        <w:rPr>
          <w:b w:val="0"/>
        </w:rPr>
      </w:r>
      <w:r>
        <w:rPr>
          <w:b/>
        </w:rPr>
        <w:t>Overall arc:</w:t>
      </w:r>
      <w:r>
        <w:rPr>
          <w:b w:val="0"/>
        </w:rPr>
        <w:t xml:space="preserve"> Act I establishes the dream through Fiango and the cost of leaving. Act II tests it in America and the alleged betrayal. Act III asks what rebuilding, success, and happiness mean.</w:t>
      </w:r>
    </w:p>
    <w:p>
      <w:pPr>
        <w:pStyle w:val="Heading2"/>
      </w:pPr>
      <w:r>
        <w:t>Logline</w:t>
      </w:r>
    </w:p>
    <w:p>
      <w:r>
        <w:rPr>
          <w:b w:val="0"/>
        </w:rPr>
        <w:t>After losing his father, a gifted boy in Kumba invents an invincible hero while dreaming of building his mother a house. His pursuit of a future takes him to America, through immigration insecurity and an alleged betrayal, and eventually to Dubai, where rebuilding his fortune may be easier than finding peace.</w:t>
      </w:r>
    </w:p>
    <w:p>
      <w:pPr>
        <w:pStyle w:val="Heading2"/>
      </w:pPr>
      <w:r>
        <w:t>Unified synopsis</w:t>
      </w:r>
    </w:p>
    <w:p>
      <w:r>
        <w:rPr>
          <w:b w:val="0"/>
        </w:rPr>
        <w:t>In Fiango, Kumba, ten-year-old Zino is clever, competitive, and rarely short of an answer. On the football field, he entertains Luc and Gideon with stories of Grand-Chukuchuku, an imaginary man capable of impossible feats. His compound's well, mango tree, crowded tenants, and the landlord's monthly rent and electricity collection make money impossible to ignore. Zino's deepest fear is that he will never build his mother a house.</w:t>
      </w:r>
    </w:p>
    <w:p>
      <w:r>
        <w:rPr>
          <w:b w:val="0"/>
        </w:rPr>
        <w:t>Zino is raised by his mother, a primary-school teacher. His father dies after a snake bite while spraying cocoa when Zino is two; in the family account, he passes out before reaching home. Zino has no direct memory of the loss. Five years of day school in Fiango give him Luc, Gideon, Professional School, football, school-fee pressure, and Miss Mukete. Two final years at a remote boarding high school introduce mountains and valleys, a day-long journey from home, rich students, white teachers and priests, strict routine, bullying, and severe discipline. He witnesses students punished for jumping the fence to buy food. Zino completes secondary school in 2007 and his first degree in 2011. His uncle, friends, family, and a land sale make America possible.</w:t>
      </w:r>
    </w:p>
    <w:p>
      <w:r>
        <w:rPr>
          <w:b w:val="0"/>
        </w:rPr>
        <w:t>He arrives in the United States in 2012 and completes a master's in 2014. Studying social work comes more easily than securing his life around it: late fees nearly cost him his place, and money, loneliness, immigration uncertainty, and relationships place him under pressure. His girlfriend offers support. A nursing-equivalency ambition is obstructed by unavailable documents from home, a separate issue from his immigration status. He misses Cameroon while knowing that going back would not automatically resolve the expectations he carries.</w:t>
      </w:r>
    </w:p>
    <w:p>
      <w:r>
        <w:rPr>
          <w:b w:val="0"/>
        </w:rPr>
        <w:t>Before 2019, a nine-month Coursera blockchain course and three consecutive hackathon wins open another path. He develops Nkap, then njangi.xyz, and pitches the venture to football friends. Its possible future value feeds his excitement and, in his account, others' desire to take control. Zino says friends reported him to immigration to remove him from the business. That allegation and its motive remain his account; the precise evidence and the projects' subsequent ownership are still to be established. He is deported in 2019 after remaining without appropriate immigration documents.</w:t>
      </w:r>
    </w:p>
    <w:p>
      <w:r>
        <w:rPr>
          <w:b w:val="0"/>
        </w:rPr>
        <w:t>He spends roughly six months in Cameroon before moving to Dubai in 2020 to work for a Chinese online retailer of digital products. COVID complicates the new beginning. The Ambazonian crisis brings family bereavement, housing loss, disrupted farming, and relatives crowded into a two-bedroom home in Douala; his supportive maternal aunt is killed. Zino eventually becomes a successful crypto merchant in Dubai. The final chapter asks whether this success can bring peace without turning his mother's unbuilt house into a false ending.</w:t>
      </w:r>
    </w:p>
    <w:p>
      <w:pPr>
        <w:pStyle w:val="Heading2"/>
      </w:pPr>
      <w:r>
        <w:t>People</w:t>
      </w:r>
    </w:p>
    <w:p>
      <w:r>
        <w:rPr>
          <w:b w:val="0"/>
        </w:rPr>
      </w:r>
      <w:r>
        <w:rPr>
          <w:b/>
        </w:rPr>
        <w:t>Zino / Nkeh Nkengzincho:</w:t>
      </w:r>
      <w:r>
        <w:rPr>
          <w:b w:val="0"/>
        </w:rPr>
        <w:t xml:space="preserve"> Born in 1990. Intelligent, witty, talented, kind, and strongly concerned with justice. Temper, people-pleasing, and limited self-awareness complicate his decisions. He wants success and happiness, with a house for his mother as the enduring goal.</w:t>
      </w:r>
    </w:p>
    <w:p>
      <w:r>
        <w:rPr>
          <w:b w:val="0"/>
        </w:rPr>
      </w:r>
      <w:r>
        <w:rPr>
          <w:b/>
        </w:rPr>
        <w:t>His father:</w:t>
      </w:r>
      <w:r>
        <w:rPr>
          <w:b w:val="0"/>
        </w:rPr>
        <w:t xml:space="preserve"> Dies from a snake bite while spraying cocoa when Zino is two. In the family account, he cuts the bite area and tries to suck out the venom, then passes out before reaching home; his right arm is swollen. Zino has no personal recollection, so this belongs in family testimony or a prologue rather than a firsthand flashback. This is family history, not medical guidance.</w:t>
      </w:r>
    </w:p>
    <w:p>
      <w:r>
        <w:rPr>
          <w:b w:val="0"/>
        </w:rPr>
      </w:r>
      <w:r>
        <w:rPr>
          <w:b/>
        </w:rPr>
        <w:t>His mother:</w:t>
      </w:r>
      <w:r>
        <w:rPr>
          <w:b w:val="0"/>
        </w:rPr>
        <w:t xml:space="preserve"> A primary-school teacher from a young age and throughout Zino's childhood. After his father's death, she raises Zino and believes in his future. Develop her own work, humor, ambitions, and burdens as well as her sacrifices. Her name and individual memories remain to be supplied.</w:t>
      </w:r>
    </w:p>
    <w:p>
      <w:r>
        <w:rPr>
          <w:b w:val="0"/>
        </w:rPr>
      </w:r>
      <w:r>
        <w:rPr>
          <w:b/>
        </w:rPr>
        <w:t>Paternal uncle:</w:t>
      </w:r>
      <w:r>
        <w:rPr>
          <w:b w:val="0"/>
        </w:rPr>
        <w:t xml:space="preserve"> Provides occasional school-fee support and helps make America possible. His precise contributions and relationship with Zino need expansion; no financial conditions or motives have been established.</w:t>
      </w:r>
    </w:p>
    <w:p>
      <w:r>
        <w:rPr>
          <w:b w:val="0"/>
        </w:rPr>
      </w:r>
      <w:r>
        <w:rPr>
          <w:b/>
        </w:rPr>
        <w:t>Gideon:</w:t>
      </w:r>
      <w:r>
        <w:rPr>
          <w:b w:val="0"/>
        </w:rPr>
        <w:t xml:space="preserve"> Sharp, business-minded, and always looking for a way to make money. He buys his first camera in secondary school and often pays when he and Zino go out. He values Zino's company because Zino can talk to girls, while Gideon's quietness leaves girls feeling bored.</w:t>
      </w:r>
    </w:p>
    <w:p>
      <w:r>
        <w:rPr>
          <w:b w:val="0"/>
        </w:rPr>
      </w:r>
      <w:r>
        <w:rPr>
          <w:b/>
        </w:rPr>
        <w:t>Luc:</w:t>
      </w:r>
      <w:r>
        <w:rPr>
          <w:b w:val="0"/>
        </w:rPr>
        <w:t xml:space="preserve"> God-fearing, funny, candid, and often carrying a small Gideons Bible. He approaches students to preach. He values Zino's directness, help with maths, and ability to talk openly about girls. Confirm the preferred Bible wording and his age in these memories.</w:t>
      </w:r>
    </w:p>
    <w:p>
      <w:r>
        <w:rPr>
          <w:b w:val="0"/>
        </w:rPr>
      </w:r>
      <w:r>
        <w:rPr>
          <w:b/>
        </w:rPr>
        <w:t>Elianne and Miss Mukete:</w:t>
      </w:r>
      <w:r>
        <w:rPr>
          <w:b w:val="0"/>
        </w:rPr>
        <w:t xml:space="preserve"> Elianne is Zino's first love. Miss Mukete is his favorite chemistry teacher. Establish when each enters his life and the specific memories that define their influence.</w:t>
      </w:r>
    </w:p>
    <w:p>
      <w:r>
        <w:rPr>
          <w:b w:val="0"/>
        </w:rPr>
      </w:r>
      <w:r>
        <w:rPr>
          <w:b/>
        </w:rPr>
        <w:t>Maternal aunt:</w:t>
      </w:r>
      <w:r>
        <w:rPr>
          <w:b w:val="0"/>
        </w:rPr>
        <w:t xml:space="preserve"> Cooks for him, supports him, and believes in him. Her later killing is a profound family loss. Build her life and personality before depicting its loss; date and circumstances remain to be established.</w:t>
      </w:r>
    </w:p>
    <w:p>
      <w:r>
        <w:rPr>
          <w:b w:val="0"/>
        </w:rPr>
      </w:r>
      <w:r>
        <w:rPr>
          <w:b/>
        </w:rPr>
        <w:t>Girlfriend in America:</w:t>
      </w:r>
      <w:r>
        <w:rPr>
          <w:b w:val="0"/>
        </w:rPr>
        <w:t xml:space="preserve"> Part of Zino's support system. Her name, relationship timeline, perspective, and independent ambitions remain open. Her actions and immigration involvement must not be assumed.</w:t>
      </w:r>
    </w:p>
    <w:p>
      <w:r>
        <w:rPr>
          <w:b w:val="0"/>
        </w:rPr>
      </w:r>
      <w:r>
        <w:rPr>
          <w:b/>
        </w:rPr>
        <w:t>Business associates:</w:t>
      </w:r>
      <w:r>
        <w:rPr>
          <w:b w:val="0"/>
        </w:rPr>
        <w:t xml:space="preserve"> Friends who hear the crypto pitch. Their roles, contributions, agreements, and identities need clarification. Disputed conduct should be portrayed from the evidence and perspective actually available.</w:t>
      </w:r>
    </w:p>
    <w:p>
      <w:r>
        <w:rPr>
          <w:b w:val="0"/>
        </w:rPr>
      </w:r>
      <w:r>
        <w:rPr>
          <w:b/>
        </w:rPr>
        <w:t>Grand-Chukuchuku:</w:t>
      </w:r>
      <w:r>
        <w:rPr>
          <w:b w:val="0"/>
        </w:rPr>
        <w:t xml:space="preserve"> Zino's fictional ideal person, introduced through tall stories that border reality and fantasy. His impossible victories contrast with the limits Zino encounters. He is a storytelling invention, not a supernatural explanation for events.</w:t>
      </w:r>
    </w:p>
    <w:p>
      <w:pPr>
        <w:pStyle w:val="Heading2"/>
      </w:pPr>
      <w:r>
        <w:t>Fiango world</w:t>
      </w:r>
    </w:p>
    <w:p>
      <w:r>
        <w:rPr>
          <w:b w:val="0"/>
        </w:rPr>
      </w:r>
      <w:r>
        <w:rPr>
          <w:b/>
        </w:rPr>
        <w:t>The Fiango compound:</w:t>
      </w:r>
      <w:r>
        <w:rPr>
          <w:b w:val="0"/>
        </w:rPr>
        <w:t xml:space="preserve"> Two families, three single mothers, two bachelors, and three students rent within the compound. The shared well, mango tree, monthly rent, and electricity collection make it a living social system, not just a backdrop.</w:t>
      </w:r>
    </w:p>
    <w:p>
      <w:r>
        <w:rPr>
          <w:b w:val="0"/>
        </w:rPr>
      </w:r>
      <w:r>
        <w:rPr>
          <w:b/>
        </w:rPr>
        <w:t>Professional School:</w:t>
      </w:r>
      <w:r>
        <w:rPr>
          <w:b w:val="0"/>
        </w:rPr>
        <w:t xml:space="preserve"> A real vocational school active in daytime for building, construction, and electrical training. During the secondary-school years, its classrooms open at night around June for students to revise for the exam period. Some read alone or in groups; others use the gathering to socialize, smoke, drink, court girls, or simply escape home. Treat the setting as varied: it is not true that every student misbehaves.</w:t>
      </w:r>
    </w:p>
    <w:p>
      <w:r>
        <w:rPr>
          <w:b w:val="0"/>
        </w:rPr>
      </w:r>
      <w:r>
        <w:rPr>
          <w:b/>
        </w:rPr>
        <w:t>Boarding high school:</w:t>
      </w:r>
      <w:r>
        <w:rPr>
          <w:b w:val="0"/>
        </w:rPr>
        <w:t xml:space="preserve"> For the final two years before 2007, Zino attends a boarding high school in a remote village reached after a day of travel through mountains and valleys. It brings him into a new world of top students, wealthy parents, white teachers and priests, strict routine, discipline, bullying, and distance from home. He witnesses students punished after they jump the fence to buy food; do not make him the one who jumps.</w:t>
      </w:r>
    </w:p>
    <w:p>
      <w:r>
        <w:rPr>
          <w:b w:val="0"/>
        </w:rPr>
      </w:r>
      <w:r>
        <w:rPr>
          <w:b/>
        </w:rPr>
        <w:t>Jungle justice:</w:t>
      </w:r>
      <w:r>
        <w:rPr>
          <w:b w:val="0"/>
        </w:rPr>
        <w:t xml:space="preserve"> During his secondary-school years, Zino reports witnessing at least four incidents in Fiango in which people accused of theft were attacked by a crowd and burned with tires and fuel. This is core hard-R material: depict the public brutality and its aftermath directly through Zino's witnessing. The accusation must remain unproven, and the scene must retain its moral weight rather than treat violence as proof of guilt.</w:t>
      </w:r>
    </w:p>
    <w:p>
      <w:r>
        <w:rPr>
          <w:b w:val="0"/>
        </w:rPr>
      </w:r>
      <w:r>
        <w:rPr>
          <w:b/>
        </w:rPr>
        <w:t>Everyday texture:</w:t>
      </w:r>
      <w:r>
        <w:rPr>
          <w:b w:val="0"/>
        </w:rPr>
        <w:t xml:space="preserve"> Food, church, football, music, school routines, discipline, slang, celebrations, neighborhood life, and the sound of the landlord's monthly visit can keep the world specific and alive.</w:t>
      </w:r>
    </w:p>
    <w:p>
      <w:pPr>
        <w:pStyle w:val="Heading2"/>
      </w:pPr>
      <w:r>
        <w:t>Chronology</w:t>
      </w:r>
    </w:p>
    <w:p>
      <w:r>
        <w:rPr>
          <w:b w:val="0"/>
        </w:rPr>
        <w:t xml:space="preserve">- </w:t>
      </w:r>
      <w:r>
        <w:rPr>
          <w:b/>
        </w:rPr>
        <w:t>1990:</w:t>
      </w:r>
      <w:r>
        <w:rPr>
          <w:b w:val="0"/>
        </w:rPr>
        <w:t xml:space="preserve"> Zino is born.</w:t>
      </w:r>
    </w:p>
    <w:p>
      <w:r>
        <w:rPr>
          <w:b w:val="0"/>
        </w:rPr>
        <w:t xml:space="preserve">- </w:t>
      </w:r>
      <w:r>
        <w:rPr>
          <w:b/>
        </w:rPr>
        <w:t>Around 1992:</w:t>
      </w:r>
      <w:r>
        <w:rPr>
          <w:b w:val="0"/>
        </w:rPr>
        <w:t xml:space="preserve"> Zino's father dies after a snake bite while spraying cocoa, when Zino is two. Zino has no direct recollection.</w:t>
      </w:r>
    </w:p>
    <w:p>
      <w:r>
        <w:rPr>
          <w:b w:val="0"/>
        </w:rPr>
        <w:t xml:space="preserve">- </w:t>
      </w:r>
      <w:r>
        <w:rPr>
          <w:b/>
        </w:rPr>
        <w:t>1999:</w:t>
      </w:r>
      <w:r>
        <w:rPr>
          <w:b w:val="0"/>
        </w:rPr>
        <w:t xml:space="preserve"> Primary school completed; its fee exclusion belongs before this milestone.</w:t>
      </w:r>
    </w:p>
    <w:p>
      <w:r>
        <w:rPr>
          <w:b w:val="0"/>
        </w:rPr>
        <w:t xml:space="preserve">- </w:t>
      </w:r>
      <w:r>
        <w:rPr>
          <w:b/>
        </w:rPr>
        <w:t>Around 2000:</w:t>
      </w:r>
      <w:r>
        <w:rPr>
          <w:b w:val="0"/>
        </w:rPr>
        <w:t xml:space="preserve"> Opening: Zino is ten, in Fiango, after primary school. Five years of day school begin, with Luc and Gideon.</w:t>
      </w:r>
    </w:p>
    <w:p>
      <w:r>
        <w:rPr>
          <w:b w:val="0"/>
        </w:rPr>
        <w:t xml:space="preserve">- </w:t>
      </w:r>
      <w:r>
        <w:rPr>
          <w:b/>
        </w:rPr>
        <w:t>Around 2005:</w:t>
      </w:r>
      <w:r>
        <w:rPr>
          <w:b w:val="0"/>
        </w:rPr>
        <w:t xml:space="preserve"> Two years of high school begin at a remote boarding school reached after a day of travel through mountains and valleys.</w:t>
      </w:r>
    </w:p>
    <w:p>
      <w:r>
        <w:rPr>
          <w:b w:val="0"/>
        </w:rPr>
        <w:t xml:space="preserve">- </w:t>
      </w:r>
      <w:r>
        <w:rPr>
          <w:b/>
        </w:rPr>
        <w:t>2007:</w:t>
      </w:r>
      <w:r>
        <w:rPr>
          <w:b w:val="0"/>
        </w:rPr>
        <w:t xml:space="preserve"> Two years of boarding high school complete the secondary-school period; the high-school fee exclusion has no exact date yet.</w:t>
      </w:r>
    </w:p>
    <w:p>
      <w:r>
        <w:rPr>
          <w:b w:val="0"/>
        </w:rPr>
        <w:t xml:space="preserve">- </w:t>
      </w:r>
      <w:r>
        <w:rPr>
          <w:b/>
        </w:rPr>
        <w:t>2011:</w:t>
      </w:r>
      <w:r>
        <w:rPr>
          <w:b w:val="0"/>
        </w:rPr>
        <w:t xml:space="preserve"> First degree completed; subject and institution need confirmation.</w:t>
      </w:r>
    </w:p>
    <w:p>
      <w:r>
        <w:rPr>
          <w:b w:val="0"/>
        </w:rPr>
        <w:t xml:space="preserve">- </w:t>
      </w:r>
      <w:r>
        <w:rPr>
          <w:b/>
        </w:rPr>
        <w:t>2012:</w:t>
      </w:r>
      <w:r>
        <w:rPr>
          <w:b w:val="0"/>
        </w:rPr>
        <w:t xml:space="preserve"> Moves to the United States; Oklahoma and East Central University are identified.</w:t>
      </w:r>
    </w:p>
    <w:p>
      <w:r>
        <w:rPr>
          <w:b w:val="0"/>
        </w:rPr>
        <w:t xml:space="preserve">- </w:t>
      </w:r>
      <w:r>
        <w:rPr>
          <w:b/>
        </w:rPr>
        <w:t>2014:</w:t>
      </w:r>
      <w:r>
        <w:rPr>
          <w:b w:val="0"/>
        </w:rPr>
        <w:t xml:space="preserve"> Master's completed; social-work studies identified; exact award title to confirm.</w:t>
      </w:r>
    </w:p>
    <w:p>
      <w:r>
        <w:rPr>
          <w:b w:val="0"/>
        </w:rPr>
        <w:t xml:space="preserve">- </w:t>
      </w:r>
      <w:r>
        <w:rPr>
          <w:b/>
        </w:rPr>
        <w:t>Before 2019:</w:t>
      </w:r>
      <w:r>
        <w:rPr>
          <w:b w:val="0"/>
        </w:rPr>
        <w:t xml:space="preserve"> Nine-month course, three hackathon wins, Nkap, then njangi.xyz. Exact years open.</w:t>
      </w:r>
    </w:p>
    <w:p>
      <w:r>
        <w:rPr>
          <w:b w:val="0"/>
        </w:rPr>
        <w:t xml:space="preserve">- </w:t>
      </w:r>
      <w:r>
        <w:rPr>
          <w:b/>
        </w:rPr>
        <w:t>2019:</w:t>
      </w:r>
      <w:r>
        <w:rPr>
          <w:b w:val="0"/>
        </w:rPr>
        <w:t xml:space="preserve"> Deportation for remaining without appropriate immigration documents.</w:t>
      </w:r>
    </w:p>
    <w:p>
      <w:r>
        <w:rPr>
          <w:b w:val="0"/>
        </w:rPr>
        <w:t xml:space="preserve">- </w:t>
      </w:r>
      <w:r>
        <w:rPr>
          <w:b/>
        </w:rPr>
        <w:t>2019-2020:</w:t>
      </w:r>
      <w:r>
        <w:rPr>
          <w:b w:val="0"/>
        </w:rPr>
        <w:t xml:space="preserve"> Roughly six months in Cameroon before the Dubai move; exact months open.</w:t>
      </w:r>
    </w:p>
    <w:p>
      <w:r>
        <w:rPr>
          <w:b w:val="0"/>
        </w:rPr>
        <w:t xml:space="preserve">- </w:t>
      </w:r>
      <w:r>
        <w:rPr>
          <w:b/>
        </w:rPr>
        <w:t>2020 onward:</w:t>
      </w:r>
      <w:r>
        <w:rPr>
          <w:b w:val="0"/>
        </w:rPr>
        <w:t xml:space="preserve"> Dubai, digital-retail employment, COVID, and later crypto-merchant success.</w:t>
      </w:r>
    </w:p>
    <w:p>
      <w:r>
        <w:rPr>
          <w:b w:val="0"/>
        </w:rPr>
        <w:t xml:space="preserve">- </w:t>
      </w:r>
      <w:r>
        <w:rPr>
          <w:b/>
        </w:rPr>
        <w:t>Dates to place:</w:t>
      </w:r>
      <w:r>
        <w:rPr>
          <w:b w:val="0"/>
        </w:rPr>
        <w:t xml:space="preserve"> Aunt's killing, loss of housing and farming income, relocation to Douala, and individual jungle-justice incidents within the five day-school years.</w:t>
      </w:r>
    </w:p>
    <w:p>
      <w:r>
        <w:rPr>
          <w:b w:val="0"/>
        </w:rPr>
        <w:t xml:space="preserve">- </w:t>
      </w:r>
      <w:r>
        <w:rPr>
          <w:b/>
        </w:rPr>
        <w:t>June study sessions:</w:t>
      </w:r>
      <w:r>
        <w:rPr>
          <w:b w:val="0"/>
        </w:rPr>
        <w:t xml:space="preserve"> Professional School is a vocational campus that opens classrooms at night during the day-school exam period. Confirm the school name and years; use Zino's remembered local terminology in dialogue.</w:t>
      </w:r>
    </w:p>
    <w:p>
      <w:r>
        <w:rPr>
          <w:b w:val="0"/>
        </w:rPr>
        <w:t xml:space="preserve">- </w:t>
      </w:r>
      <w:r>
        <w:rPr>
          <w:b/>
        </w:rPr>
        <w:t>Present account:</w:t>
      </w:r>
      <w:r>
        <w:rPr>
          <w:b w:val="0"/>
        </w:rPr>
        <w:t xml:space="preserve"> Mother's house remains unbuilt; later business milestones need expansion.</w:t>
      </w:r>
    </w:p>
    <w:p>
      <w:r>
        <w:br w:type="page"/>
      </w:r>
    </w:p>
    <w:p>
      <w:pPr>
        <w:pStyle w:val="Heading1"/>
      </w:pPr>
      <w:r>
        <w:t>Chapter 1: Fiango</w:t>
      </w:r>
    </w:p>
    <w:p>
      <w:r>
        <w:rPr>
          <w:b w:val="0"/>
        </w:rPr>
      </w:r>
      <w:r>
        <w:rPr>
          <w:b/>
        </w:rPr>
        <w:t>Period:</w:t>
      </w:r>
      <w:r>
        <w:rPr>
          <w:b w:val="0"/>
        </w:rPr>
        <w:t xml:space="preserve"> Around 2000-2007: five day-school years, then two boarding high-school years</w:t>
      </w:r>
    </w:p>
    <w:p>
      <w:r>
        <w:rPr>
          <w:b w:val="0"/>
        </w:rPr>
      </w:r>
      <w:r>
        <w:rPr>
          <w:b/>
        </w:rPr>
        <w:t>Focus:</w:t>
      </w:r>
      <w:r>
        <w:rPr>
          <w:b w:val="0"/>
        </w:rPr>
        <w:t xml:space="preserve"> Football, friendship, unpaid school fees, and a gifted boy's growing determination to give his mother a better life.</w:t>
      </w:r>
    </w:p>
    <w:p>
      <w:r>
        <w:rPr>
          <w:b w:val="0"/>
        </w:rPr>
      </w:r>
      <w:r>
        <w:rPr>
          <w:b/>
        </w:rPr>
        <w:t>Dramatic question:</w:t>
      </w:r>
      <w:r>
        <w:rPr>
          <w:b w:val="0"/>
        </w:rPr>
        <w:t xml:space="preserve"> What happens when a boy who can invent a solution to anything meets a problem he cannot talk his way out of?</w:t>
      </w:r>
    </w:p>
    <w:p>
      <w:r>
        <w:rPr>
          <w:b w:val="0"/>
        </w:rPr>
      </w:r>
      <w:r>
        <w:rPr>
          <w:b/>
        </w:rPr>
        <w:t>Beginning:</w:t>
      </w:r>
      <w:r>
        <w:rPr>
          <w:b w:val="0"/>
        </w:rPr>
        <w:t xml:space="preserve"> At ten, Zino has completed primary school and lives with his mother in Fiango.</w:t>
      </w:r>
    </w:p>
    <w:p>
      <w:r>
        <w:rPr>
          <w:b w:val="0"/>
        </w:rPr>
      </w:r>
      <w:r>
        <w:rPr>
          <w:b/>
        </w:rPr>
        <w:t>Ending:</w:t>
      </w:r>
      <w:r>
        <w:rPr>
          <w:b w:val="0"/>
        </w:rPr>
        <w:t xml:space="preserve"> Secondary school is complete in 2007; his ambition now depends on finding a way to continue.</w:t>
      </w:r>
    </w:p>
    <w:p>
      <w:pPr>
        <w:pStyle w:val="Heading2"/>
      </w:pPr>
      <w:r>
        <w:t>Act I - Setup</w:t>
      </w:r>
    </w:p>
    <w:p>
      <w:r>
        <w:rPr>
          <w:b w:val="0"/>
        </w:rPr>
        <w:t>Street football introduces Zino's wit, competitiveness, and temper. Luc and Gideon hear his outrageous stories about Grand-Chukuchuku, the man who achieves what nobody else can. Brief fantasy sequences make those boasts visible before returning us to the real game. The compound is a small society: two families, three single mothers, two bachelors, and three student tenants share the well and mango tree. The landlord's monthly collection of rent and electricity money turns money into a recurring presence. Zino's mother, a primary-school teacher, believes in him. His father died after a snake bite while spraying cocoa when Zino was two, so the loss enters through family history rather than a memory he owns.</w:t>
      </w:r>
    </w:p>
    <w:p>
      <w:r>
        <w:rPr>
          <w:b w:val="0"/>
        </w:rPr>
      </w:r>
      <w:r>
        <w:rPr>
          <w:b/>
        </w:rPr>
        <w:t>Turning point:</w:t>
      </w:r>
      <w:r>
        <w:rPr>
          <w:b w:val="0"/>
        </w:rPr>
        <w:t xml:space="preserve"> His imagination can win an argument, but the household's limits cannot be wished away.</w:t>
      </w:r>
    </w:p>
    <w:p>
      <w:pPr>
        <w:pStyle w:val="Heading2"/>
      </w:pPr>
      <w:r>
        <w:t>Act II - Confrontation</w:t>
      </w:r>
    </w:p>
    <w:p>
      <w:r>
        <w:rPr>
          <w:b w:val="0"/>
        </w:rPr>
        <w:t>The first five years of day school give Zino daily life with Luc and Gideon. His earlier primary-school fee exclusion can return as a clearly placed memory; the later high-school exclusion belongs at its actual date. Each June, the daytime vocational school called Professional School opens classrooms at night for day-school students to revise, study in groups, socialize, or escape home; show its temptations without claiming every student is distracted. Zino's four reported encounters with jungle justice occur during these Fiango years. The final two high-school years move him to a remote village reached after a day of travel through mountains and valleys. Boarding school brings elite students, rich parents, white teachers and priests, rigid routine, bullying, and discipline. Zino witnesses students punished for jumping the fence to buy food; he is not the student jumping.</w:t>
      </w:r>
    </w:p>
    <w:p>
      <w:r>
        <w:rPr>
          <w:b w:val="0"/>
        </w:rPr>
      </w:r>
      <w:r>
        <w:rPr>
          <w:b/>
        </w:rPr>
        <w:t>Turning point:</w:t>
      </w:r>
      <w:r>
        <w:rPr>
          <w:b w:val="0"/>
        </w:rPr>
        <w:t xml:space="preserve"> Being clever does not make Zino safe when the rules, people, and distance from home all change.</w:t>
      </w:r>
    </w:p>
    <w:p>
      <w:pPr>
        <w:pStyle w:val="Heading2"/>
      </w:pPr>
      <w:r>
        <w:t>Act III - Consequence</w:t>
      </w:r>
    </w:p>
    <w:p>
      <w:r>
        <w:rPr>
          <w:b w:val="0"/>
        </w:rPr>
        <w:t>Zino completes secondary school in 2007. Academic progress creates a new threshold rather than financial security. The closing movement should grow from a remembered examination, result, or family conversation, making clear what this achievement means to him and his mother. Grand-Chukuchuku can still supply effortless victories; Zino's real future requires help, patience, and choices. The child who dreams of lifting his mother out of hardship now faces the practical requirements of further education. The chapter ends with a milestone achieved and the next opportunity still uncertain.</w:t>
      </w:r>
    </w:p>
    <w:p>
      <w:r>
        <w:rPr>
          <w:b w:val="0"/>
        </w:rPr>
      </w:r>
      <w:r>
        <w:rPr>
          <w:b/>
        </w:rPr>
        <w:t>Turning point:</w:t>
      </w:r>
      <w:r>
        <w:rPr>
          <w:b w:val="0"/>
        </w:rPr>
        <w:t xml:space="preserve"> He has the ability to continue, but the household still needs a way to pay.</w:t>
      </w:r>
    </w:p>
    <w:p>
      <w:pPr>
        <w:pStyle w:val="Heading2"/>
      </w:pPr>
      <w:r>
        <w:t>Possible short episodes</w:t>
      </w:r>
    </w:p>
    <w:p>
      <w:r>
        <w:rPr>
          <w:b w:val="0"/>
        </w:rPr>
        <w:t xml:space="preserve">1. </w:t>
      </w:r>
      <w:r>
        <w:rPr>
          <w:b/>
        </w:rPr>
        <w:t>Grand-Chukuchuku Never Loses:</w:t>
      </w:r>
      <w:r>
        <w:rPr>
          <w:b w:val="0"/>
        </w:rPr>
        <w:t xml:space="preserve"> A football dispute introduces the imaginary hero and the real boy's difficulty accepting an unfavorable decision.</w:t>
      </w:r>
    </w:p>
    <w:p>
      <w:r>
        <w:rPr>
          <w:b w:val="0"/>
        </w:rPr>
        <w:t xml:space="preserve">2. </w:t>
      </w:r>
      <w:r>
        <w:rPr>
          <w:b/>
        </w:rPr>
        <w:t>School Fees:</w:t>
      </w:r>
      <w:r>
        <w:rPr>
          <w:b w:val="0"/>
        </w:rPr>
        <w:t xml:space="preserve"> At the remembered age, a fee exclusion interrupts academic confidence and changes the rhythm of an ordinary school day.</w:t>
      </w:r>
    </w:p>
    <w:p>
      <w:r>
        <w:rPr>
          <w:b w:val="0"/>
        </w:rPr>
        <w:t xml:space="preserve">3. </w:t>
      </w:r>
      <w:r>
        <w:rPr>
          <w:b/>
        </w:rPr>
        <w:t>The Crowd:</w:t>
      </w:r>
      <w:r>
        <w:rPr>
          <w:b w:val="0"/>
        </w:rPr>
        <w:t xml:space="preserve"> Zino witnesses a hard-R composite of jungle justice during the Fiango day-school years: an accusation becomes public violence. The episode shows the brutality directly and ends with the fear, silence, and moral damage left behind.</w:t>
      </w:r>
    </w:p>
    <w:p>
      <w:r>
        <w:rPr>
          <w:b w:val="0"/>
        </w:rPr>
        <w:t xml:space="preserve">4. </w:t>
      </w:r>
      <w:r>
        <w:rPr>
          <w:b/>
        </w:rPr>
        <w:t>The Long Road:</w:t>
      </w:r>
      <w:r>
        <w:rPr>
          <w:b w:val="0"/>
        </w:rPr>
        <w:t xml:space="preserve"> A day-long trip through mountains and valleys takes Zino to boarding school, where distance, wealth, routine, bullying, and strict discipline change the rules of his life.</w:t>
      </w:r>
    </w:p>
    <w:p>
      <w:r>
        <w:rPr>
          <w:b w:val="0"/>
        </w:rPr>
        <w:t xml:space="preserve">5. </w:t>
      </w:r>
      <w:r>
        <w:rPr>
          <w:b/>
        </w:rPr>
        <w:t>The Fence:</w:t>
      </w:r>
      <w:r>
        <w:rPr>
          <w:b w:val="0"/>
        </w:rPr>
        <w:t xml:space="preserve"> Zino witnesses students punished after jumping the boarding-school fence to buy food. The episode makes clear that he does not jump, while showing how hunger, fear, and discipline shape the whole dormitory.</w:t>
      </w:r>
    </w:p>
    <w:p>
      <w:pPr>
        <w:pStyle w:val="Heading2"/>
      </w:pPr>
      <w:r>
        <w:t>Memory prompts</w:t>
      </w:r>
    </w:p>
    <w:p>
      <w:r>
        <w:rPr>
          <w:b w:val="0"/>
        </w:rPr>
        <w:t>1. Which day school did you attend with Luc and Gideon, when did boarding begin, and what is one defining memory of Luc, Gideon, Elianne, or Miss Mukete?</w:t>
      </w:r>
    </w:p>
    <w:p>
      <w:r>
        <w:rPr>
          <w:b w:val="0"/>
        </w:rPr>
        <w:t xml:space="preserve">   Notes: </w:t>
      </w:r>
    </w:p>
    <w:p>
      <w:r>
        <w:t>________________________________________________________________</w:t>
      </w:r>
    </w:p>
    <w:p>
      <w:r>
        <w:t>________________________________________________________________</w:t>
      </w:r>
    </w:p>
    <w:p>
      <w:r>
        <w:rPr>
          <w:b w:val="0"/>
        </w:rPr>
        <w:t>2. Who told you the story of your father's death, and what details are most important for that family-history scene?</w:t>
      </w:r>
    </w:p>
    <w:p>
      <w:r>
        <w:rPr>
          <w:b w:val="0"/>
        </w:rPr>
        <w:t xml:space="preserve">   Notes: </w:t>
      </w:r>
    </w:p>
    <w:p>
      <w:r>
        <w:t>________________________________________________________________</w:t>
      </w:r>
    </w:p>
    <w:p>
      <w:r>
        <w:t>________________________________________________________________</w:t>
      </w:r>
    </w:p>
    <w:p>
      <w:r>
        <w:rPr>
          <w:b w:val="0"/>
        </w:rPr>
        <w:t>3. What did Professional School mean in your day school, which exam was it for, and what is one evening or jungle-justice incident you remember most clearly?</w:t>
      </w:r>
    </w:p>
    <w:p>
      <w:r>
        <w:rPr>
          <w:b w:val="0"/>
        </w:rPr>
        <w:t xml:space="preserve">   Notes: </w:t>
      </w:r>
    </w:p>
    <w:p>
      <w:r>
        <w:t>________________________________________________________________</w:t>
      </w:r>
    </w:p>
    <w:p>
      <w:r>
        <w:t>________________________________________________________________</w:t>
      </w:r>
    </w:p>
    <w:p>
      <w:r>
        <w:rPr>
          <w:b w:val="0"/>
        </w:rPr>
        <w:t>4. What was the boarding school's name, how did you travel there, and what did the mountains, valleys, dormitories, teachers, priests, bullying, and punishment feel like?</w:t>
      </w:r>
    </w:p>
    <w:p>
      <w:r>
        <w:rPr>
          <w:b w:val="0"/>
        </w:rPr>
        <w:t xml:space="preserve">   Notes: </w:t>
      </w:r>
    </w:p>
    <w:p>
      <w:r>
        <w:t>________________________________________________________________</w:t>
      </w:r>
    </w:p>
    <w:p>
      <w:r>
        <w:t>________________________________________________________________</w:t>
      </w:r>
    </w:p>
    <w:p>
      <w:r>
        <w:rPr>
          <w:b w:val="0"/>
        </w:rPr>
      </w:r>
      <w:r>
        <w:rPr>
          <w:b/>
        </w:rPr>
        <w:t>Grand-Chukuchuku motif:</w:t>
      </w:r>
      <w:r>
        <w:rPr>
          <w:b w:val="0"/>
        </w:rPr>
        <w:t xml:space="preserve"> Grand-Chukuchuku is playful and spectacular: imaginary victories contrast with ordinary limits.</w:t>
      </w:r>
    </w:p>
    <w:p>
      <w:r>
        <w:rPr>
          <w:b w:val="0"/>
        </w:rPr>
      </w:r>
      <w:r>
        <w:rPr>
          <w:b/>
        </w:rPr>
        <w:t>Details still open:</w:t>
      </w:r>
      <w:r>
        <w:rPr>
          <w:b w:val="0"/>
        </w:rPr>
        <w:t xml:space="preserve"> The first five years are Fiango day school with Luc and Gideon; the final two are remote boarding high school. Professional School belongs in day school. Zino witnessed, rather than joined, the fence punishments.</w:t>
      </w:r>
    </w:p>
    <w:p>
      <w:r>
        <w:br w:type="page"/>
      </w:r>
    </w:p>
    <w:p>
      <w:pPr>
        <w:pStyle w:val="Heading1"/>
      </w:pPr>
      <w:r>
        <w:t>Chapter 2: The Price of Leaving</w:t>
      </w:r>
    </w:p>
    <w:p>
      <w:r>
        <w:rPr>
          <w:b w:val="0"/>
        </w:rPr>
      </w:r>
      <w:r>
        <w:rPr>
          <w:b/>
        </w:rPr>
        <w:t>Period:</w:t>
      </w:r>
      <w:r>
        <w:rPr>
          <w:b w:val="0"/>
        </w:rPr>
        <w:t xml:space="preserve"> 2007-2012</w:t>
      </w:r>
    </w:p>
    <w:p>
      <w:r>
        <w:rPr>
          <w:b w:val="0"/>
        </w:rPr>
      </w:r>
      <w:r>
        <w:rPr>
          <w:b/>
        </w:rPr>
        <w:t>Focus:</w:t>
      </w:r>
      <w:r>
        <w:rPr>
          <w:b w:val="0"/>
        </w:rPr>
        <w:t xml:space="preserve"> Education, first love, family tensions, and the sale of land that makes America possible.</w:t>
      </w:r>
    </w:p>
    <w:p>
      <w:r>
        <w:rPr>
          <w:b w:val="0"/>
        </w:rPr>
      </w:r>
      <w:r>
        <w:rPr>
          <w:b/>
        </w:rPr>
        <w:t>Dramatic question:</w:t>
      </w:r>
      <w:r>
        <w:rPr>
          <w:b w:val="0"/>
        </w:rPr>
        <w:t xml:space="preserve"> How does Zino pursue his future when the opportunity depends on sacrifices made by people he loves?</w:t>
      </w:r>
    </w:p>
    <w:p>
      <w:r>
        <w:rPr>
          <w:b w:val="0"/>
        </w:rPr>
      </w:r>
      <w:r>
        <w:rPr>
          <w:b/>
        </w:rPr>
        <w:t>Beginning:</w:t>
      </w:r>
      <w:r>
        <w:rPr>
          <w:b w:val="0"/>
        </w:rPr>
        <w:t xml:space="preserve"> Secondary school is complete; further education offers a route toward his ambitions.</w:t>
      </w:r>
    </w:p>
    <w:p>
      <w:r>
        <w:rPr>
          <w:b w:val="0"/>
        </w:rPr>
      </w:r>
      <w:r>
        <w:rPr>
          <w:b/>
        </w:rPr>
        <w:t>Ending:</w:t>
      </w:r>
      <w:r>
        <w:rPr>
          <w:b w:val="0"/>
        </w:rPr>
        <w:t xml:space="preserve"> After his first degree in 2011, support and a land sale make departure for America possible in 2012.</w:t>
      </w:r>
    </w:p>
    <w:p>
      <w:pPr>
        <w:pStyle w:val="Heading2"/>
      </w:pPr>
      <w:r>
        <w:t>Act I - Setup</w:t>
      </w:r>
    </w:p>
    <w:p>
      <w:r>
        <w:rPr>
          <w:b w:val="0"/>
        </w:rPr>
        <w:t>Zino enters the next stage of his education with ability, ambition, and financial uncertainty. The dream of America begins to require concrete qualifications and preparations. His mother believes in him; his paternal uncle remains an important source of help. Elianne's place in this period should follow the actual relationship timeline, bringing intimacy and a competing sense of what a future might look like. Study, romance, family expectations, and the dream of nursing belong together only where his memories connect them. Childhood confidence must now become a workable plan.</w:t>
      </w:r>
    </w:p>
    <w:p>
      <w:r>
        <w:rPr>
          <w:b w:val="0"/>
        </w:rPr>
      </w:r>
      <w:r>
        <w:rPr>
          <w:b/>
        </w:rPr>
        <w:t>Turning point:</w:t>
      </w:r>
      <w:r>
        <w:rPr>
          <w:b w:val="0"/>
        </w:rPr>
        <w:t xml:space="preserve"> America becomes a practical possibility rather than a story about someday.</w:t>
      </w:r>
    </w:p>
    <w:p>
      <w:pPr>
        <w:pStyle w:val="Heading2"/>
      </w:pPr>
      <w:r>
        <w:t>Act II - Confrontation</w:t>
      </w:r>
    </w:p>
    <w:p>
      <w:r>
        <w:rPr>
          <w:b w:val="0"/>
        </w:rPr>
        <w:t>Completing his first degree in 2011 brings Zino closer to departure, but does not settle its cost. His uncle, friends, and family contribute, and a large piece of family land is sold. This is the chapter's central material sacrifice: an existing asset is exchanged for an uncertain opportunity abroad. Land and money are already sources of family tension in his account; the specific participants and disagreements still need his memories. Reconstructed conversations should reveal what each person hoped the contribution would accomplish, without assuming conditions or promises nobody made.</w:t>
      </w:r>
    </w:p>
    <w:p>
      <w:r>
        <w:rPr>
          <w:b w:val="0"/>
        </w:rPr>
      </w:r>
      <w:r>
        <w:rPr>
          <w:b/>
        </w:rPr>
        <w:t>Turning point:</w:t>
      </w:r>
      <w:r>
        <w:rPr>
          <w:b w:val="0"/>
        </w:rPr>
        <w:t xml:space="preserve"> The journey now carries other people's resources and expectations as well as Zino's ambition.</w:t>
      </w:r>
    </w:p>
    <w:p>
      <w:pPr>
        <w:pStyle w:val="Heading2"/>
      </w:pPr>
      <w:r>
        <w:t>Act III - Consequence</w:t>
      </w:r>
    </w:p>
    <w:p>
      <w:r>
        <w:rPr>
          <w:b w:val="0"/>
        </w:rPr>
        <w:t>In 2012, preparation becomes departure. Packing, farewell, and travel should draw their emotional detail from what Zino actually remembers. He expects American study to be manageable and looks toward the opportunities ahead; he does not yet know how familiar the financial pressure will feel there. The chapter lets excitement coexist with the cost of leaving people behind. A remembered exchange with his mother can connect his immediate destination to the larger wish to provide for her. End as Cameroon becomes the home he must learn to carry at a distance.</w:t>
      </w:r>
    </w:p>
    <w:p>
      <w:r>
        <w:rPr>
          <w:b w:val="0"/>
        </w:rPr>
      </w:r>
      <w:r>
        <w:rPr>
          <w:b/>
        </w:rPr>
        <w:t>Turning point:</w:t>
      </w:r>
      <w:r>
        <w:rPr>
          <w:b w:val="0"/>
        </w:rPr>
        <w:t xml:space="preserve"> Reaching America will fulfill the travel dream, but it will not settle how to build a secure life.</w:t>
      </w:r>
    </w:p>
    <w:p>
      <w:pPr>
        <w:pStyle w:val="Heading2"/>
      </w:pPr>
      <w:r>
        <w:t>Possible short episodes</w:t>
      </w:r>
    </w:p>
    <w:p>
      <w:r>
        <w:rPr>
          <w:b w:val="0"/>
        </w:rPr>
        <w:t xml:space="preserve">1. </w:t>
      </w:r>
      <w:r>
        <w:rPr>
          <w:b/>
        </w:rPr>
        <w:t>After the Degree:</w:t>
      </w:r>
      <w:r>
        <w:rPr>
          <w:b w:val="0"/>
        </w:rPr>
        <w:t xml:space="preserve"> A 2011 milestone creates a new problem: what concrete step can bring America within reach?</w:t>
      </w:r>
    </w:p>
    <w:p>
      <w:r>
        <w:rPr>
          <w:b w:val="0"/>
        </w:rPr>
        <w:t xml:space="preserve">2. </w:t>
      </w:r>
      <w:r>
        <w:rPr>
          <w:b/>
        </w:rPr>
        <w:t>The Land:</w:t>
      </w:r>
      <w:r>
        <w:rPr>
          <w:b w:val="0"/>
        </w:rPr>
        <w:t xml:space="preserve"> One remembered stage of the sale makes family sacrifice tangible through place, people, and a consequential decision.</w:t>
      </w:r>
    </w:p>
    <w:p>
      <w:r>
        <w:rPr>
          <w:b w:val="0"/>
        </w:rPr>
        <w:t xml:space="preserve">3. </w:t>
      </w:r>
      <w:r>
        <w:rPr>
          <w:b/>
        </w:rPr>
        <w:t>What Fits in a Bag:</w:t>
      </w:r>
      <w:r>
        <w:rPr>
          <w:b w:val="0"/>
        </w:rPr>
        <w:t xml:space="preserve"> A departure memory reveals what Zino takes, leaves behind, and expects to find abroad.</w:t>
      </w:r>
    </w:p>
    <w:p>
      <w:pPr>
        <w:pStyle w:val="Heading2"/>
      </w:pPr>
      <w:r>
        <w:t>Memory prompts</w:t>
      </w:r>
    </w:p>
    <w:p>
      <w:r>
        <w:rPr>
          <w:b w:val="0"/>
        </w:rPr>
        <w:t>1. What was your first degree, where did you study, and how did the nursing ambition connect to it?</w:t>
      </w:r>
    </w:p>
    <w:p>
      <w:r>
        <w:rPr>
          <w:b w:val="0"/>
        </w:rPr>
        <w:t xml:space="preserve">   Notes: </w:t>
      </w:r>
    </w:p>
    <w:p>
      <w:r>
        <w:t>________________________________________________________________</w:t>
      </w:r>
    </w:p>
    <w:p>
      <w:r>
        <w:t>________________________________________________________________</w:t>
      </w:r>
    </w:p>
    <w:p>
      <w:r>
        <w:rPr>
          <w:b w:val="0"/>
        </w:rPr>
        <w:t>2. What did your uncle, relatives, and friends contribute, and in what order?</w:t>
      </w:r>
    </w:p>
    <w:p>
      <w:r>
        <w:rPr>
          <w:b w:val="0"/>
        </w:rPr>
        <w:t xml:space="preserve">   Notes: </w:t>
      </w:r>
    </w:p>
    <w:p>
      <w:r>
        <w:t>________________________________________________________________</w:t>
      </w:r>
    </w:p>
    <w:p>
      <w:r>
        <w:t>________________________________________________________________</w:t>
      </w:r>
    </w:p>
    <w:p>
      <w:r>
        <w:rPr>
          <w:b w:val="0"/>
        </w:rPr>
        <w:t>3. Which land was sold, who owned it, and what do you remember of the decision and its aftermath?</w:t>
      </w:r>
    </w:p>
    <w:p>
      <w:r>
        <w:rPr>
          <w:b w:val="0"/>
        </w:rPr>
        <w:t xml:space="preserve">   Notes: </w:t>
      </w:r>
    </w:p>
    <w:p>
      <w:r>
        <w:t>________________________________________________________________</w:t>
      </w:r>
    </w:p>
    <w:p>
      <w:r>
        <w:t>________________________________________________________________</w:t>
      </w:r>
    </w:p>
    <w:p>
      <w:r>
        <w:rPr>
          <w:b w:val="0"/>
        </w:rPr>
        <w:t>4. Describe your 2012 departure and the real state of your relationship with Elianne at that time.</w:t>
      </w:r>
    </w:p>
    <w:p>
      <w:r>
        <w:rPr>
          <w:b w:val="0"/>
        </w:rPr>
        <w:t xml:space="preserve">   Notes: </w:t>
      </w:r>
    </w:p>
    <w:p>
      <w:r>
        <w:t>________________________________________________________________</w:t>
      </w:r>
    </w:p>
    <w:p>
      <w:r>
        <w:t>________________________________________________________________</w:t>
      </w:r>
    </w:p>
    <w:p>
      <w:r>
        <w:rPr>
          <w:b w:val="0"/>
        </w:rPr>
      </w:r>
      <w:r>
        <w:rPr>
          <w:b/>
        </w:rPr>
        <w:t>Grand-Chukuchuku motif:</w:t>
      </w:r>
      <w:r>
        <w:rPr>
          <w:b w:val="0"/>
        </w:rPr>
        <w:t xml:space="preserve"> Grand-Chukuchuku can imagine effortless departure; real travel has costs, paperwork, and people left behind.</w:t>
      </w:r>
    </w:p>
    <w:p>
      <w:r>
        <w:rPr>
          <w:b w:val="0"/>
        </w:rPr>
      </w:r>
      <w:r>
        <w:rPr>
          <w:b/>
        </w:rPr>
        <w:t>Details still open:</w:t>
      </w:r>
      <w:r>
        <w:rPr>
          <w:b w:val="0"/>
        </w:rPr>
        <w:t xml:space="preserve"> The first degree's subject, the nursing qualification, the financing sequence, and Elianne's chronology remain open. The land's price, buyer, and sale conditions have not been supplied.</w:t>
      </w:r>
    </w:p>
    <w:p>
      <w:r>
        <w:br w:type="page"/>
      </w:r>
    </w:p>
    <w:p>
      <w:pPr>
        <w:pStyle w:val="Heading1"/>
      </w:pPr>
      <w:r>
        <w:t>Chapter 3: America on Borrowed Time</w:t>
      </w:r>
    </w:p>
    <w:p>
      <w:r>
        <w:rPr>
          <w:b w:val="0"/>
        </w:rPr>
      </w:r>
      <w:r>
        <w:rPr>
          <w:b/>
        </w:rPr>
        <w:t>Period:</w:t>
      </w:r>
      <w:r>
        <w:rPr>
          <w:b w:val="0"/>
        </w:rPr>
        <w:t xml:space="preserve"> 2012 to the pre-2019 venture years</w:t>
      </w:r>
    </w:p>
    <w:p>
      <w:r>
        <w:rPr>
          <w:b w:val="0"/>
        </w:rPr>
      </w:r>
      <w:r>
        <w:rPr>
          <w:b/>
        </w:rPr>
        <w:t>Focus:</w:t>
      </w:r>
      <w:r>
        <w:rPr>
          <w:b w:val="0"/>
        </w:rPr>
        <w:t xml:space="preserve"> Academic ability meets financial pressure, loneliness, immigration uncertainty, relationships, and ambition.</w:t>
      </w:r>
    </w:p>
    <w:p>
      <w:r>
        <w:rPr>
          <w:b w:val="0"/>
        </w:rPr>
      </w:r>
      <w:r>
        <w:rPr>
          <w:b/>
        </w:rPr>
        <w:t>Dramatic question:</w:t>
      </w:r>
      <w:r>
        <w:rPr>
          <w:b w:val="0"/>
        </w:rPr>
        <w:t xml:space="preserve"> Can Zino turn intelligence into independence before the pressures around him undermine his place in America?</w:t>
      </w:r>
    </w:p>
    <w:p>
      <w:r>
        <w:rPr>
          <w:b w:val="0"/>
        </w:rPr>
      </w:r>
      <w:r>
        <w:rPr>
          <w:b/>
        </w:rPr>
        <w:t>Beginning:</w:t>
      </w:r>
      <w:r>
        <w:rPr>
          <w:b w:val="0"/>
        </w:rPr>
        <w:t xml:space="preserve"> He arrives in 2012 carrying ambition, family sacrifice, and expectations of an easier future.</w:t>
      </w:r>
    </w:p>
    <w:p>
      <w:r>
        <w:rPr>
          <w:b w:val="0"/>
        </w:rPr>
      </w:r>
      <w:r>
        <w:rPr>
          <w:b/>
        </w:rPr>
        <w:t>Ending:</w:t>
      </w:r>
      <w:r>
        <w:rPr>
          <w:b w:val="0"/>
        </w:rPr>
        <w:t xml:space="preserve"> A master's, new technical confidence, and promising ventures expand his possibilities and his exposure.</w:t>
      </w:r>
    </w:p>
    <w:p>
      <w:pPr>
        <w:pStyle w:val="Heading2"/>
      </w:pPr>
      <w:r>
        <w:t>Act I - Setup</w:t>
      </w:r>
    </w:p>
    <w:p>
      <w:r>
        <w:rPr>
          <w:b w:val="0"/>
        </w:rPr>
        <w:t>America initially looks like the reward for years of struggle. Yet the familiar threat of unpaid fees follows Zino across the Atlantic: he nearly loses his university place. He studies social work and completes a master's in 2014 while adjusting to weather, food, loneliness, and relationships. His intelligence makes academic demands manageable, but cannot pay the bills. A proposed family-call scene can contrast the confidence he projects home with the difficulty he privately faces. His girlfriend becomes part of his support system, with her own perspective still to be developed.</w:t>
      </w:r>
    </w:p>
    <w:p>
      <w:r>
        <w:rPr>
          <w:b w:val="0"/>
        </w:rPr>
      </w:r>
      <w:r>
        <w:rPr>
          <w:b/>
        </w:rPr>
        <w:t>Turning point:</w:t>
      </w:r>
      <w:r>
        <w:rPr>
          <w:b w:val="0"/>
        </w:rPr>
        <w:t xml:space="preserve"> Arrival and academic progress have not delivered the security everyone hoped for.</w:t>
      </w:r>
    </w:p>
    <w:p>
      <w:pPr>
        <w:pStyle w:val="Heading2"/>
      </w:pPr>
      <w:r>
        <w:t>Act II - Confrontation</w:t>
      </w:r>
    </w:p>
    <w:p>
      <w:r>
        <w:rPr>
          <w:b w:val="0"/>
        </w:rPr>
        <w:t>Unavailable nursing documents obstruct an equivalency or licensing ambition, while immigration status creates a separate vulnerability. Depression and homesickness compete with the pressure to stay and succeed. Zino also writes music, giving private feelings a form beyond the confidence he performs for others. A nine-month Coursera blockchain course offers an unfamiliar route forward. Winning three hackathons in succession changes how he sees his abilities. The work provides a reason to imagine a future beyond his original professional plan, although the exact dates and nature of the competitions still need expansion.</w:t>
      </w:r>
    </w:p>
    <w:p>
      <w:r>
        <w:rPr>
          <w:b w:val="0"/>
        </w:rPr>
      </w:r>
      <w:r>
        <w:rPr>
          <w:b/>
        </w:rPr>
        <w:t>Turning point:</w:t>
      </w:r>
      <w:r>
        <w:rPr>
          <w:b w:val="0"/>
        </w:rPr>
        <w:t xml:space="preserve"> He begins to see something he might build for himself rather than another gate he must wait to enter.</w:t>
      </w:r>
    </w:p>
    <w:p>
      <w:pPr>
        <w:pStyle w:val="Heading2"/>
      </w:pPr>
      <w:r>
        <w:t>Act III - Consequence</w:t>
      </w:r>
    </w:p>
    <w:p>
      <w:r>
        <w:rPr>
          <w:b w:val="0"/>
        </w:rPr>
        <w:t>Confidence becomes a venture: Zino researches a cryptocurrency for Cameroon, develops Nkap, and then creates njangi.xyz. All of this precedes the 2019 deportation. Pitching to football friends brings traction and connects new ambition to familiar relationships. The possible future value excites him, while participation raises practical questions about contribution, ownership, access, and expectations. A proposed closing scene can place the energy of a successful pitch beside an unanswered question about how the venture will be controlled. The opportunity is growing faster than the security around its creator.</w:t>
      </w:r>
    </w:p>
    <w:p>
      <w:r>
        <w:rPr>
          <w:b w:val="0"/>
        </w:rPr>
      </w:r>
      <w:r>
        <w:rPr>
          <w:b/>
        </w:rPr>
        <w:t>Turning point:</w:t>
      </w:r>
      <w:r>
        <w:rPr>
          <w:b w:val="0"/>
        </w:rPr>
        <w:t xml:space="preserve"> His route toward independence now depends partly on the people he trusts with it.</w:t>
      </w:r>
    </w:p>
    <w:p>
      <w:pPr>
        <w:pStyle w:val="Heading2"/>
      </w:pPr>
      <w:r>
        <w:t>Possible short episodes</w:t>
      </w:r>
    </w:p>
    <w:p>
      <w:r>
        <w:rPr>
          <w:b w:val="0"/>
        </w:rPr>
        <w:t xml:space="preserve">1. </w:t>
      </w:r>
      <w:r>
        <w:rPr>
          <w:b/>
        </w:rPr>
        <w:t>School Fees Again:</w:t>
      </w:r>
      <w:r>
        <w:rPr>
          <w:b w:val="0"/>
        </w:rPr>
        <w:t xml:space="preserve"> An American payment deadline recalls the humiliation of being sent home from school in Cameroon.</w:t>
      </w:r>
    </w:p>
    <w:p>
      <w:r>
        <w:rPr>
          <w:b w:val="0"/>
        </w:rPr>
        <w:t xml:space="preserve">2. </w:t>
      </w:r>
      <w:r>
        <w:rPr>
          <w:b/>
        </w:rPr>
        <w:t>Three Wins:</w:t>
      </w:r>
      <w:r>
        <w:rPr>
          <w:b w:val="0"/>
        </w:rPr>
        <w:t xml:space="preserve"> The hackathon victories transform Zino's confidence and open a new definition of his future.</w:t>
      </w:r>
    </w:p>
    <w:p>
      <w:r>
        <w:rPr>
          <w:b w:val="0"/>
        </w:rPr>
        <w:t xml:space="preserve">3. </w:t>
      </w:r>
      <w:r>
        <w:rPr>
          <w:b/>
        </w:rPr>
        <w:t>Football Friends:</w:t>
      </w:r>
      <w:r>
        <w:rPr>
          <w:b w:val="0"/>
        </w:rPr>
        <w:t xml:space="preserve"> A pitch turns a familiar conversation toward Nkap, njangi.xyz, and their imagined future value.</w:t>
      </w:r>
    </w:p>
    <w:p>
      <w:pPr>
        <w:pStyle w:val="Heading2"/>
      </w:pPr>
      <w:r>
        <w:t>Memory prompts</w:t>
      </w:r>
    </w:p>
    <w:p>
      <w:r>
        <w:rPr>
          <w:b w:val="0"/>
        </w:rPr>
        <w:t>1. What happened at the university-fee deadline, who helped, and how was the threat resolved?</w:t>
      </w:r>
    </w:p>
    <w:p>
      <w:r>
        <w:rPr>
          <w:b w:val="0"/>
        </w:rPr>
        <w:t xml:space="preserve">   Notes: </w:t>
      </w:r>
    </w:p>
    <w:p>
      <w:r>
        <w:t>________________________________________________________________</w:t>
      </w:r>
    </w:p>
    <w:p>
      <w:r>
        <w:t>________________________________________________________________</w:t>
      </w:r>
    </w:p>
    <w:p>
      <w:r>
        <w:rPr>
          <w:b w:val="0"/>
        </w:rPr>
        <w:t>2. Which nursing documents were unavailable, which process required them, and what was your immigration timeline?</w:t>
      </w:r>
    </w:p>
    <w:p>
      <w:r>
        <w:rPr>
          <w:b w:val="0"/>
        </w:rPr>
        <w:t xml:space="preserve">   Notes: </w:t>
      </w:r>
    </w:p>
    <w:p>
      <w:r>
        <w:t>________________________________________________________________</w:t>
      </w:r>
    </w:p>
    <w:p>
      <w:r>
        <w:t>________________________________________________________________</w:t>
      </w:r>
    </w:p>
    <w:p>
      <w:r>
        <w:rPr>
          <w:b w:val="0"/>
        </w:rPr>
        <w:t>3. Date the course, each hackathon, Nkap, and njangi.xyz. What did you build, win, and present?</w:t>
      </w:r>
    </w:p>
    <w:p>
      <w:r>
        <w:rPr>
          <w:b w:val="0"/>
        </w:rPr>
        <w:t xml:space="preserve">   Notes: </w:t>
      </w:r>
    </w:p>
    <w:p>
      <w:r>
        <w:t>________________________________________________________________</w:t>
      </w:r>
    </w:p>
    <w:p>
      <w:r>
        <w:t>________________________________________________________________</w:t>
      </w:r>
    </w:p>
    <w:p>
      <w:r>
        <w:rPr>
          <w:b w:val="0"/>
        </w:rPr>
        <w:t>4. What did your girlfriend want for her own future, and which memory or song captures your life together?</w:t>
      </w:r>
    </w:p>
    <w:p>
      <w:r>
        <w:rPr>
          <w:b w:val="0"/>
        </w:rPr>
        <w:t xml:space="preserve">   Notes: </w:t>
      </w:r>
    </w:p>
    <w:p>
      <w:r>
        <w:t>________________________________________________________________</w:t>
      </w:r>
    </w:p>
    <w:p>
      <w:r>
        <w:t>________________________________________________________________</w:t>
      </w:r>
    </w:p>
    <w:p>
      <w:r>
        <w:rPr>
          <w:b w:val="0"/>
        </w:rPr>
      </w:r>
      <w:r>
        <w:rPr>
          <w:b/>
        </w:rPr>
        <w:t>Grand-Chukuchuku motif:</w:t>
      </w:r>
      <w:r>
        <w:rPr>
          <w:b w:val="0"/>
        </w:rPr>
        <w:t xml:space="preserve"> The hero's easy solutions contrast with Zino's private calculations, creative work, and dependence on others.</w:t>
      </w:r>
    </w:p>
    <w:p>
      <w:r>
        <w:rPr>
          <w:b w:val="0"/>
        </w:rPr>
      </w:r>
      <w:r>
        <w:rPr>
          <w:b/>
        </w:rPr>
        <w:t>Details still open:</w:t>
      </w:r>
      <w:r>
        <w:rPr>
          <w:b w:val="0"/>
        </w:rPr>
        <w:t xml:space="preserve"> Confirm exact award titles and residence in Oklahoma City versus attendance at East Central University. Keep professional licensing documents separate from immigration documents; future 'millions' are a hope, not a verified valuation.</w:t>
      </w:r>
    </w:p>
    <w:p>
      <w:r>
        <w:br w:type="page"/>
      </w:r>
    </w:p>
    <w:p>
      <w:pPr>
        <w:pStyle w:val="Heading1"/>
      </w:pPr>
      <w:r>
        <w:t>Chapter 4: The Betrayal</w:t>
      </w:r>
    </w:p>
    <w:p>
      <w:r>
        <w:rPr>
          <w:b w:val="0"/>
        </w:rPr>
      </w:r>
      <w:r>
        <w:rPr>
          <w:b/>
        </w:rPr>
        <w:t>Period:</w:t>
      </w:r>
      <w:r>
        <w:rPr>
          <w:b w:val="0"/>
        </w:rPr>
        <w:t xml:space="preserve"> The venture dispute through deportation in 2019</w:t>
      </w:r>
    </w:p>
    <w:p>
      <w:r>
        <w:rPr>
          <w:b w:val="0"/>
        </w:rPr>
      </w:r>
      <w:r>
        <w:rPr>
          <w:b/>
        </w:rPr>
        <w:t>Focus:</w:t>
      </w:r>
      <w:r>
        <w:rPr>
          <w:b w:val="0"/>
        </w:rPr>
        <w:t xml:space="preserve"> A business dispute, the alleged report to immigration, deportation, and the struggle over what Zino helped build.</w:t>
      </w:r>
    </w:p>
    <w:p>
      <w:r>
        <w:rPr>
          <w:b w:val="0"/>
        </w:rPr>
      </w:r>
      <w:r>
        <w:rPr>
          <w:b/>
        </w:rPr>
        <w:t>Dramatic question:</w:t>
      </w:r>
      <w:r>
        <w:rPr>
          <w:b w:val="0"/>
        </w:rPr>
        <w:t xml:space="preserve"> When Zino can no longer remain in America, what can he preserve of his work, relationships, and sense of self?</w:t>
      </w:r>
    </w:p>
    <w:p>
      <w:r>
        <w:rPr>
          <w:b w:val="0"/>
        </w:rPr>
      </w:r>
      <w:r>
        <w:rPr>
          <w:b/>
        </w:rPr>
        <w:t>Beginning:</w:t>
      </w:r>
      <w:r>
        <w:rPr>
          <w:b w:val="0"/>
        </w:rPr>
        <w:t xml:space="preserve"> He has developed promising ventures but lacks appropriate immigration documents.</w:t>
      </w:r>
    </w:p>
    <w:p>
      <w:r>
        <w:rPr>
          <w:b w:val="0"/>
        </w:rPr>
      </w:r>
      <w:r>
        <w:rPr>
          <w:b/>
        </w:rPr>
        <w:t>Ending:</w:t>
      </w:r>
      <w:r>
        <w:rPr>
          <w:b w:val="0"/>
        </w:rPr>
        <w:t xml:space="preserve"> Deported in 2019, he returns to Cameroon with a sense of betrayal and the projects' actual fate still to establish.</w:t>
      </w:r>
    </w:p>
    <w:p>
      <w:pPr>
        <w:pStyle w:val="Heading2"/>
      </w:pPr>
      <w:r>
        <w:t>Act I - Setup</w:t>
      </w:r>
    </w:p>
    <w:p>
      <w:r>
        <w:rPr>
          <w:b w:val="0"/>
        </w:rPr>
        <w:t>The ventures' possible future value changes the stakes of conversations among friends. Zino recalls discussing how much the work might one day be worth; he believes this encouraged an attempt to take it from him. Begin with what he knew at the time, allowing trust to become uncertain through the actual exchanges he remembers. Once the arrangements are clarified, scenes can explore disagreements over contribution, recognition, access, or ownership. His existing immigration vulnerability remains a separate pressure. Personal ambition and the friendship circle no longer feel safely aligned.</w:t>
      </w:r>
    </w:p>
    <w:p>
      <w:r>
        <w:rPr>
          <w:b w:val="0"/>
        </w:rPr>
      </w:r>
      <w:r>
        <w:rPr>
          <w:b/>
        </w:rPr>
        <w:t>Turning point:</w:t>
      </w:r>
      <w:r>
        <w:rPr>
          <w:b w:val="0"/>
        </w:rPr>
        <w:t xml:space="preserve"> People he trusted with his plans become people whose intentions he questions.</w:t>
      </w:r>
    </w:p>
    <w:p>
      <w:pPr>
        <w:pStyle w:val="Heading2"/>
      </w:pPr>
      <w:r>
        <w:t>Act II - Confrontation</w:t>
      </w:r>
    </w:p>
    <w:p>
      <w:r>
        <w:rPr>
          <w:b w:val="0"/>
        </w:rPr>
        <w:t>Business uncertainty and immigration consequences converge in Zino's experience. He says friends reported him so that his absence would allow them to claim the venture. This is his account, with the source and evidence still to be established. Suspense comes from the limits of what he knows: whom to trust, what remains under his control, and what options are genuinely available. The sequence should follow his real immigration experience rather than supply an invented enforcement scene. Fear of losing his work becomes entangled with the prospect of leaving the country.</w:t>
      </w:r>
    </w:p>
    <w:p>
      <w:r>
        <w:rPr>
          <w:b w:val="0"/>
        </w:rPr>
      </w:r>
      <w:r>
        <w:rPr>
          <w:b/>
        </w:rPr>
        <w:t>Turning point:</w:t>
      </w:r>
      <w:r>
        <w:rPr>
          <w:b w:val="0"/>
        </w:rPr>
        <w:t xml:space="preserve"> The possible loss is no longer only financial: his place in America is ending.</w:t>
      </w:r>
    </w:p>
    <w:p>
      <w:pPr>
        <w:pStyle w:val="Heading2"/>
      </w:pPr>
      <w:r>
        <w:t>Act III - Consequence</w:t>
      </w:r>
    </w:p>
    <w:p>
      <w:r>
        <w:rPr>
          <w:b w:val="0"/>
        </w:rPr>
        <w:t>Zino is deported in 2019 after remaining without appropriate documents. His departure does not by itself establish that Nkap or njangi.xyz was stolen; access, ownership, continuity, and losses need their own factual account. He returns carrying interrupted ambitions, the family's investment, and a sense of betrayal. A homecoming scene can make space for his mother's real response, rather than assume disappointment or blame. America has ended as a place he can remain, but the obligation he feels toward his future and his family has not disappeared.</w:t>
      </w:r>
    </w:p>
    <w:p>
      <w:r>
        <w:rPr>
          <w:b w:val="0"/>
        </w:rPr>
      </w:r>
      <w:r>
        <w:rPr>
          <w:b/>
        </w:rPr>
        <w:t>Turning point:</w:t>
      </w:r>
      <w:r>
        <w:rPr>
          <w:b w:val="0"/>
        </w:rPr>
        <w:t xml:space="preserve"> The next question is how to begin again without the life he expected to keep.</w:t>
      </w:r>
    </w:p>
    <w:p>
      <w:pPr>
        <w:pStyle w:val="Heading2"/>
      </w:pPr>
      <w:r>
        <w:t>Possible short episodes</w:t>
      </w:r>
    </w:p>
    <w:p>
      <w:r>
        <w:rPr>
          <w:b w:val="0"/>
        </w:rPr>
        <w:t xml:space="preserve">1. </w:t>
      </w:r>
      <w:r>
        <w:rPr>
          <w:b/>
        </w:rPr>
        <w:t>Who Owns What?:</w:t>
      </w:r>
      <w:r>
        <w:rPr>
          <w:b w:val="0"/>
        </w:rPr>
        <w:t xml:space="preserve"> A real disagreement exposes different understandings of participation and control, once those arrangements are known.</w:t>
      </w:r>
    </w:p>
    <w:p>
      <w:r>
        <w:rPr>
          <w:b w:val="0"/>
        </w:rPr>
        <w:t xml:space="preserve">2. </w:t>
      </w:r>
      <w:r>
        <w:rPr>
          <w:b/>
        </w:rPr>
        <w:t>Who Told You?:</w:t>
      </w:r>
      <w:r>
        <w:rPr>
          <w:b w:val="0"/>
        </w:rPr>
        <w:t xml:space="preserve"> Zino learns of the alleged report; the episode follows the actual source and limits of that information.</w:t>
      </w:r>
    </w:p>
    <w:p>
      <w:r>
        <w:rPr>
          <w:b w:val="0"/>
        </w:rPr>
        <w:t xml:space="preserve">3. </w:t>
      </w:r>
      <w:r>
        <w:rPr>
          <w:b/>
        </w:rPr>
        <w:t>Back Home:</w:t>
      </w:r>
      <w:r>
        <w:rPr>
          <w:b w:val="0"/>
        </w:rPr>
        <w:t xml:space="preserve"> A remembered return conversation tests what failure, success, and family loyalty mean after deportation.</w:t>
      </w:r>
    </w:p>
    <w:p>
      <w:pPr>
        <w:pStyle w:val="Heading2"/>
      </w:pPr>
      <w:r>
        <w:t>Memory prompts</w:t>
      </w:r>
    </w:p>
    <w:p>
      <w:r>
        <w:rPr>
          <w:b w:val="0"/>
        </w:rPr>
        <w:t>1. How and when did you learn of the alleged report? Separate what you witnessed, were told, documented, and inferred.</w:t>
      </w:r>
    </w:p>
    <w:p>
      <w:r>
        <w:rPr>
          <w:b w:val="0"/>
        </w:rPr>
        <w:t xml:space="preserve">   Notes: </w:t>
      </w:r>
    </w:p>
    <w:p>
      <w:r>
        <w:t>________________________________________________________________</w:t>
      </w:r>
    </w:p>
    <w:p>
      <w:r>
        <w:t>________________________________________________________________</w:t>
      </w:r>
    </w:p>
    <w:p>
      <w:r>
        <w:rPr>
          <w:b w:val="0"/>
        </w:rPr>
        <w:t>2. What agreements, accounts, access permissions, or ownership records governed each project?</w:t>
      </w:r>
    </w:p>
    <w:p>
      <w:r>
        <w:rPr>
          <w:b w:val="0"/>
        </w:rPr>
        <w:t xml:space="preserve">   Notes: </w:t>
      </w:r>
    </w:p>
    <w:p>
      <w:r>
        <w:t>________________________________________________________________</w:t>
      </w:r>
    </w:p>
    <w:p>
      <w:r>
        <w:t>________________________________________________________________</w:t>
      </w:r>
    </w:p>
    <w:p>
      <w:r>
        <w:rPr>
          <w:b w:val="0"/>
        </w:rPr>
        <w:t>3. What exactly happened to Nkap and njangi.xyz after departure, and what could you still control?</w:t>
      </w:r>
    </w:p>
    <w:p>
      <w:r>
        <w:rPr>
          <w:b w:val="0"/>
        </w:rPr>
        <w:t xml:space="preserve">   Notes: </w:t>
      </w:r>
    </w:p>
    <w:p>
      <w:r>
        <w:t>________________________________________________________________</w:t>
      </w:r>
    </w:p>
    <w:p>
      <w:r>
        <w:t>________________________________________________________________</w:t>
      </w:r>
    </w:p>
    <w:p>
      <w:r>
        <w:rPr>
          <w:b w:val="0"/>
        </w:rPr>
        <w:t>4. What was the actual immigration sequence, and what were your mother's first words when you returned?</w:t>
      </w:r>
    </w:p>
    <w:p>
      <w:r>
        <w:rPr>
          <w:b w:val="0"/>
        </w:rPr>
        <w:t xml:space="preserve">   Notes: </w:t>
      </w:r>
    </w:p>
    <w:p>
      <w:r>
        <w:t>________________________________________________________________</w:t>
      </w:r>
    </w:p>
    <w:p>
      <w:r>
        <w:t>________________________________________________________________</w:t>
      </w:r>
    </w:p>
    <w:p>
      <w:r>
        <w:rPr>
          <w:b w:val="0"/>
        </w:rPr>
      </w:r>
      <w:r>
        <w:rPr>
          <w:b/>
        </w:rPr>
        <w:t>Grand-Chukuchuku motif:</w:t>
      </w:r>
      <w:r>
        <w:rPr>
          <w:b w:val="0"/>
        </w:rPr>
        <w:t xml:space="preserve"> Grand-Chukuchuku's invincibility becomes difficult for Zino to inhabit; fantasy can fall silent at a moment of real loss.</w:t>
      </w:r>
    </w:p>
    <w:p>
      <w:r>
        <w:rPr>
          <w:b w:val="0"/>
        </w:rPr>
      </w:r>
      <w:r>
        <w:rPr>
          <w:b/>
        </w:rPr>
        <w:t>Details still open:</w:t>
      </w:r>
      <w:r>
        <w:rPr>
          <w:b w:val="0"/>
        </w:rPr>
        <w:t xml:space="preserve"> The report, motives, and attempted takeover are Zino's account, not independently established findings. Do not equate deportation with proof of theft or identify childhood friends as the alleged participants without confirmation.</w:t>
      </w:r>
    </w:p>
    <w:p>
      <w:r>
        <w:br w:type="page"/>
      </w:r>
    </w:p>
    <w:p>
      <w:pPr>
        <w:pStyle w:val="Heading1"/>
      </w:pPr>
      <w:r>
        <w:t>Chapter 5: Rebuilding</w:t>
      </w:r>
    </w:p>
    <w:p>
      <w:r>
        <w:rPr>
          <w:b w:val="0"/>
        </w:rPr>
      </w:r>
      <w:r>
        <w:rPr>
          <w:b/>
        </w:rPr>
        <w:t>Period:</w:t>
      </w:r>
      <w:r>
        <w:rPr>
          <w:b w:val="0"/>
        </w:rPr>
        <w:t xml:space="preserve"> 2019-2020 onward; earlier family losses placed at their actual dates</w:t>
      </w:r>
    </w:p>
    <w:p>
      <w:r>
        <w:rPr>
          <w:b w:val="0"/>
        </w:rPr>
      </w:r>
      <w:r>
        <w:rPr>
          <w:b/>
        </w:rPr>
        <w:t>Focus:</w:t>
      </w:r>
      <w:r>
        <w:rPr>
          <w:b w:val="0"/>
        </w:rPr>
        <w:t xml:space="preserve"> Grief, return, Dubai, and the difficult question of whether financial success can bring Zino peace.</w:t>
      </w:r>
    </w:p>
    <w:p>
      <w:r>
        <w:rPr>
          <w:b w:val="0"/>
        </w:rPr>
      </w:r>
      <w:r>
        <w:rPr>
          <w:b/>
        </w:rPr>
        <w:t>Dramatic question:</w:t>
      </w:r>
      <w:r>
        <w:rPr>
          <w:b w:val="0"/>
        </w:rPr>
        <w:t xml:space="preserve"> Can Zino build a life he values without allowing betrayal, grief, or the need to prove himself to define it?</w:t>
      </w:r>
    </w:p>
    <w:p>
      <w:r>
        <w:rPr>
          <w:b w:val="0"/>
        </w:rPr>
      </w:r>
      <w:r>
        <w:rPr>
          <w:b/>
        </w:rPr>
        <w:t>Beginning:</w:t>
      </w:r>
      <w:r>
        <w:rPr>
          <w:b w:val="0"/>
        </w:rPr>
        <w:t xml:space="preserve"> He is back in Cameroon after deportation, with a disrupted future and roughly six months before Dubai.</w:t>
      </w:r>
    </w:p>
    <w:p>
      <w:r>
        <w:rPr>
          <w:b w:val="0"/>
        </w:rPr>
      </w:r>
      <w:r>
        <w:rPr>
          <w:b/>
        </w:rPr>
        <w:t>Ending:</w:t>
      </w:r>
      <w:r>
        <w:rPr>
          <w:b w:val="0"/>
        </w:rPr>
        <w:t xml:space="preserve"> He becomes a successful crypto merchant, while happiness and his mother's house remain questions to develop honestly.</w:t>
      </w:r>
    </w:p>
    <w:p>
      <w:pPr>
        <w:pStyle w:val="Heading2"/>
      </w:pPr>
      <w:r>
        <w:t>Act I - Setup</w:t>
      </w:r>
    </w:p>
    <w:p>
      <w:r>
        <w:rPr>
          <w:b w:val="0"/>
        </w:rPr>
        <w:t>Returning to Cameroon makes Zino face the distance between the future he expected and the one now available. He spends roughly six months there. Across the wider family story, the Ambazonian crisis has brought bereavement, housing loss, and disrupted livelihoods: relatives who farmed around Kumba relocate, and family members crowd into a two-bedroom home in Douala. His maternal aunt, who fed and encouraged him, is killed. Place these events at their actual dates; their aftermath can return here without implying they all happened after deportation. Home offers connection without erasing loss.</w:t>
      </w:r>
    </w:p>
    <w:p>
      <w:r>
        <w:rPr>
          <w:b w:val="0"/>
        </w:rPr>
      </w:r>
      <w:r>
        <w:rPr>
          <w:b/>
        </w:rPr>
        <w:t>Turning point:</w:t>
      </w:r>
      <w:r>
        <w:rPr>
          <w:b w:val="0"/>
        </w:rPr>
        <w:t xml:space="preserve"> Returning cannot restore the earlier world; a new path still has to be made.</w:t>
      </w:r>
    </w:p>
    <w:p>
      <w:pPr>
        <w:pStyle w:val="Heading2"/>
      </w:pPr>
      <w:r>
        <w:t>Act II - Confrontation</w:t>
      </w:r>
    </w:p>
    <w:p>
      <w:r>
        <w:rPr>
          <w:b w:val="0"/>
        </w:rPr>
        <w:t>Zino moves to Dubai in 2020 and works for a Chinese online retailer of digital products. COVID becomes part of this new beginning. The chapter should follow the practical realities he remembers: work, money, accommodation, relationships, and the route from employment toward crypto trading. Success cannot be skipped over as a montage of wealth; specific decisions, setbacks, and learning must explain it. His technical confidence survives America, but trust and self-awareness remain dramatic questions. The same drive that helps him rebuild can also make rest, vulnerability, and happiness difficult.</w:t>
      </w:r>
    </w:p>
    <w:p>
      <w:r>
        <w:rPr>
          <w:b w:val="0"/>
        </w:rPr>
      </w:r>
      <w:r>
        <w:rPr>
          <w:b/>
        </w:rPr>
        <w:t>Turning point:</w:t>
      </w:r>
      <w:r>
        <w:rPr>
          <w:b w:val="0"/>
        </w:rPr>
        <w:t xml:space="preserve"> A new city offers a livelihood; building a meaningful life requires more than starting to earn again.</w:t>
      </w:r>
    </w:p>
    <w:p>
      <w:pPr>
        <w:pStyle w:val="Heading2"/>
      </w:pPr>
      <w:r>
        <w:t>Act III - Consequence</w:t>
      </w:r>
    </w:p>
    <w:p>
      <w:r>
        <w:rPr>
          <w:b w:val="0"/>
        </w:rPr>
        <w:t>Zino eventually becomes a successful crypto merchant. The resolution should rest on a true decision, relationship, or change he can describe, rather than an invented purchase or complete emotional recovery. His mother's house has not been built. That open goal gives success a human scale and prevents the ending from pretending every debt of love has been settled. The proposed redemption is a shift toward a more honest definition of strength: accepting limits, recognizing help, and deciding what to do with opportunity. Grand-Chukuchuku can remain part of his voice without being the standard he must meet.</w:t>
      </w:r>
    </w:p>
    <w:p>
      <w:r>
        <w:rPr>
          <w:b w:val="0"/>
        </w:rPr>
      </w:r>
      <w:r>
        <w:rPr>
          <w:b/>
        </w:rPr>
        <w:t>Turning point:</w:t>
      </w:r>
      <w:r>
        <w:rPr>
          <w:b w:val="0"/>
        </w:rPr>
        <w:t xml:space="preserve"> The story ends with a future he can act on, while the promise to his mother remains open.</w:t>
      </w:r>
    </w:p>
    <w:p>
      <w:pPr>
        <w:pStyle w:val="Heading2"/>
      </w:pPr>
      <w:r>
        <w:t>Possible short episodes</w:t>
      </w:r>
    </w:p>
    <w:p>
      <w:r>
        <w:rPr>
          <w:b w:val="0"/>
        </w:rPr>
        <w:t xml:space="preserve">1. </w:t>
      </w:r>
      <w:r>
        <w:rPr>
          <w:b/>
        </w:rPr>
        <w:t>Six Months:</w:t>
      </w:r>
      <w:r>
        <w:rPr>
          <w:b w:val="0"/>
        </w:rPr>
        <w:t xml:space="preserve"> One real day after returning reveals how Zino lives with interruption, family expectation, and the possibility of leaving again.</w:t>
      </w:r>
    </w:p>
    <w:p>
      <w:r>
        <w:rPr>
          <w:b w:val="0"/>
        </w:rPr>
        <w:t xml:space="preserve">2. </w:t>
      </w:r>
      <w:r>
        <w:rPr>
          <w:b/>
        </w:rPr>
        <w:t>A New City, a Closed World:</w:t>
      </w:r>
      <w:r>
        <w:rPr>
          <w:b w:val="0"/>
        </w:rPr>
        <w:t xml:space="preserve"> His actual experience of Dubai in 2020 shows how work and COVID shape the restart.</w:t>
      </w:r>
    </w:p>
    <w:p>
      <w:r>
        <w:rPr>
          <w:b w:val="0"/>
        </w:rPr>
        <w:t xml:space="preserve">3. </w:t>
      </w:r>
      <w:r>
        <w:rPr>
          <w:b/>
        </w:rPr>
        <w:t>The House:</w:t>
      </w:r>
      <w:r>
        <w:rPr>
          <w:b w:val="0"/>
        </w:rPr>
        <w:t xml:space="preserve"> A present-day conversation revisits the unfinished goal, using the truth of his relationship with his mother rather than an invented completion.</w:t>
      </w:r>
    </w:p>
    <w:p>
      <w:pPr>
        <w:pStyle w:val="Heading2"/>
      </w:pPr>
      <w:r>
        <w:t>Memory prompts</w:t>
      </w:r>
    </w:p>
    <w:p>
      <w:r>
        <w:rPr>
          <w:b w:val="0"/>
        </w:rPr>
        <w:t>1. Date the family losses and relocation. What did you experience directly, and what did relatives tell you?</w:t>
      </w:r>
    </w:p>
    <w:p>
      <w:r>
        <w:rPr>
          <w:b w:val="0"/>
        </w:rPr>
        <w:t xml:space="preserve">   Notes: </w:t>
      </w:r>
    </w:p>
    <w:p>
      <w:r>
        <w:t>________________________________________________________________</w:t>
      </w:r>
    </w:p>
    <w:p>
      <w:r>
        <w:t>________________________________________________________________</w:t>
      </w:r>
    </w:p>
    <w:p>
      <w:r>
        <w:rPr>
          <w:b w:val="0"/>
        </w:rPr>
        <w:t>2. What happened during the six months in Cameroon, and how did the Dubai job become possible?</w:t>
      </w:r>
    </w:p>
    <w:p>
      <w:r>
        <w:rPr>
          <w:b w:val="0"/>
        </w:rPr>
        <w:t xml:space="preserve">   Notes: </w:t>
      </w:r>
    </w:p>
    <w:p>
      <w:r>
        <w:t>________________________________________________________________</w:t>
      </w:r>
    </w:p>
    <w:p>
      <w:r>
        <w:t>________________________________________________________________</w:t>
      </w:r>
    </w:p>
    <w:p>
      <w:r>
        <w:rPr>
          <w:b w:val="0"/>
        </w:rPr>
        <w:t>3. Describe your first Dubai home, workday, COVID experience, and first concrete crypto-business milestone.</w:t>
      </w:r>
    </w:p>
    <w:p>
      <w:r>
        <w:rPr>
          <w:b w:val="0"/>
        </w:rPr>
        <w:t xml:space="preserve">   Notes: </w:t>
      </w:r>
    </w:p>
    <w:p>
      <w:r>
        <w:t>________________________________________________________________</w:t>
      </w:r>
    </w:p>
    <w:p>
      <w:r>
        <w:t>________________________________________________________________</w:t>
      </w:r>
    </w:p>
    <w:p>
      <w:r>
        <w:rPr>
          <w:b w:val="0"/>
        </w:rPr>
        <w:t>4. What does success mean today? What has changed with your mother, what remains unresolved, and what is the real next step toward her house?</w:t>
      </w:r>
    </w:p>
    <w:p>
      <w:r>
        <w:rPr>
          <w:b w:val="0"/>
        </w:rPr>
        <w:t xml:space="preserve">   Notes: </w:t>
      </w:r>
    </w:p>
    <w:p>
      <w:r>
        <w:t>________________________________________________________________</w:t>
      </w:r>
    </w:p>
    <w:p>
      <w:r>
        <w:t>________________________________________________________________</w:t>
      </w:r>
    </w:p>
    <w:p>
      <w:r>
        <w:rPr>
          <w:b w:val="0"/>
        </w:rPr>
      </w:r>
      <w:r>
        <w:rPr>
          <w:b/>
        </w:rPr>
        <w:t>Grand-Chukuchuku motif:</w:t>
      </w:r>
      <w:r>
        <w:rPr>
          <w:b w:val="0"/>
        </w:rPr>
        <w:t xml:space="preserve"> The imagined hero can become a companion to Zino's humanity rather than a demand for invulnerability. This emotional resolution is proposed, not an established biographical event.</w:t>
      </w:r>
    </w:p>
    <w:p>
      <w:r>
        <w:rPr>
          <w:b w:val="0"/>
        </w:rPr>
      </w:r>
      <w:r>
        <w:rPr>
          <w:b/>
        </w:rPr>
        <w:t>Details still open:</w:t>
      </w:r>
      <w:r>
        <w:rPr>
          <w:b w:val="0"/>
        </w:rPr>
        <w:t xml:space="preserve"> Do not invent who killed the aunt, the dates of family losses, COVID restrictions, business revenue, or completion of the house. The bridge from the Dubai retail job to crypto success needs Zino's account.</w:t>
      </w:r>
    </w:p>
    <w:p>
      <w:r>
        <w:br w:type="page"/>
      </w:r>
    </w:p>
    <w:p>
      <w:pPr>
        <w:pStyle w:val="Heading1"/>
      </w:pPr>
      <w:r>
        <w:t>Expansion guide</w:t>
      </w:r>
    </w:p>
    <w:p>
      <w:r>
        <w:rPr>
          <w:b w:val="0"/>
        </w:rPr>
        <w:t>For each memory, record approximate date, place, people, what Zino wanted, what stood in his way, what he did, and what changed. Add the food, music, speech, routines, and sensory details that make the scene feel lived.</w:t>
      </w:r>
    </w:p>
    <w:p>
      <w:r>
        <w:rPr>
          <w:b w:val="0"/>
        </w:rPr>
        <w:t>Distinguish personal recollection, information from someone else, a record, and proposed dramatization. Keep precise remembered words separate from reconstructed dialogue. Public history still requires verification.</w:t>
      </w:r>
    </w:p>
    <w:p>
      <w:r>
        <w:rPr>
          <w:b w:val="0"/>
        </w:rPr>
        <w:t>For each 1-3 minute episode: Act I establishes an immediate desire and problem; Act II complicates the attempt; Act III gives a consequence and a reason to continue. Pay off the preceding episode's question.</w:t>
      </w:r>
    </w:p>
    <w:p>
      <w:r>
        <w:rPr>
          <w:b w:val="0"/>
        </w:rPr>
        <w:t>The house remains unbuilt. Develop redemption from an actual decision, relationship, or change, without inventing a completed goal or a fully resolved emotional recovery.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Based on Zino's account | Proposed structure for expansion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GRAND-CHUKUCHUKU  |  EDITABLE DEVELOPMENT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C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C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C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C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Grand-Chukuchuku | Editable Series and Chapter Outline</dc:title>
  <dc:subject/>
  <dc:creator>Based on the life of Nkeh Nkengzincho (Zino)</dc:creator>
  <cp:keywords/>
  <dc:description>generated by python-docx</dc:description>
  <cp:lastModifiedBy/>
  <cp:revision>1</cp:revision>
  <dcterms:created xsi:type="dcterms:W3CDTF">2013-12-23T23:15:00Z</dcterms:created>
  <dcterms:modified xsi:type="dcterms:W3CDTF">2013-12-23T23:15:00Z</dcterms:modified>
  <cp:category/>
</cp:coreProperties>
</file>